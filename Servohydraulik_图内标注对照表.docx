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《伺服液压》图内德文标注 — 中文对照表</w:t>
      </w:r>
    </w:p>
    <w:p>
      <w:r>
        <w:rPr>
          <w:color w:val="555555"/>
          <w:sz w:val="18"/>
        </w:rPr>
        <w:t>说明：原书图表（液压原理图、坐标轴、图例等）内部的德文标注随图保持原样、未在图中替换为中文。下表按德文字母顺序汇总这些标注及其中文含义，供对照阅读；下标缩写（如 ist、soll、max 等）列于表末。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德文标注（Deutsch）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中文含义</w:t>
            </w:r>
          </w:p>
        </w:tc>
      </w:tr>
      <w:tr>
        <w:tc>
          <w:tcPr>
            <w:tcW w:type="dxa" w:w="4320"/>
          </w:tcPr>
          <w:p>
            <w:r>
              <w:t>absolut</w:t>
            </w:r>
          </w:p>
        </w:tc>
        <w:tc>
          <w:tcPr>
            <w:tcW w:type="dxa" w:w="4320"/>
          </w:tcPr>
          <w:p>
            <w:r>
              <w:t>绝对（式）</w:t>
            </w:r>
          </w:p>
        </w:tc>
      </w:tr>
      <w:tr>
        <w:tc>
          <w:tcPr>
            <w:tcW w:type="dxa" w:w="4320"/>
          </w:tcPr>
          <w:p>
            <w:r>
              <w:t>Absolutwert</w:t>
            </w:r>
          </w:p>
        </w:tc>
        <w:tc>
          <w:tcPr>
            <w:tcW w:type="dxa" w:w="4320"/>
          </w:tcPr>
          <w:p>
            <w:r>
              <w:t>绝对值</w:t>
            </w:r>
          </w:p>
        </w:tc>
      </w:tr>
      <w:tr>
        <w:tc>
          <w:tcPr>
            <w:tcW w:type="dxa" w:w="4320"/>
          </w:tcPr>
          <w:p>
            <w:r>
              <w:t>Absolutwertgeber</w:t>
            </w:r>
          </w:p>
        </w:tc>
        <w:tc>
          <w:tcPr>
            <w:tcW w:type="dxa" w:w="4320"/>
          </w:tcPr>
          <w:p>
            <w:r>
              <w:t>绝对值传感器</w:t>
            </w:r>
          </w:p>
        </w:tc>
      </w:tr>
      <w:tr>
        <w:tc>
          <w:tcPr>
            <w:tcW w:type="dxa" w:w="4320"/>
          </w:tcPr>
          <w:p>
            <w:r>
              <w:t>AC-Motor</w:t>
            </w:r>
          </w:p>
        </w:tc>
        <w:tc>
          <w:tcPr>
            <w:tcW w:type="dxa" w:w="4320"/>
          </w:tcPr>
          <w:p>
            <w:r>
              <w:t>交流电动机</w:t>
            </w:r>
          </w:p>
        </w:tc>
      </w:tr>
      <w:tr>
        <w:tc>
          <w:tcPr>
            <w:tcW w:type="dxa" w:w="4320"/>
          </w:tcPr>
          <w:p>
            <w:r>
              <w:t>Amplitudenreserve AR</w:t>
            </w:r>
          </w:p>
        </w:tc>
        <w:tc>
          <w:tcPr>
            <w:tcW w:type="dxa" w:w="4320"/>
          </w:tcPr>
          <w:p>
            <w:r>
              <w:t>幅值裕度 A_R</w:t>
            </w:r>
          </w:p>
        </w:tc>
      </w:tr>
      <w:tr>
        <w:tc>
          <w:tcPr>
            <w:tcW w:type="dxa" w:w="4320"/>
          </w:tcPr>
          <w:p>
            <w:r>
              <w:t>analog</w:t>
            </w:r>
          </w:p>
        </w:tc>
        <w:tc>
          <w:tcPr>
            <w:tcW w:type="dxa" w:w="4320"/>
          </w:tcPr>
          <w:p>
            <w:r>
              <w:t>模拟（式）</w:t>
            </w:r>
          </w:p>
        </w:tc>
      </w:tr>
      <w:tr>
        <w:tc>
          <w:tcPr>
            <w:tcW w:type="dxa" w:w="4320"/>
          </w:tcPr>
          <w:p>
            <w:r>
              <w:t>Analog (Strom, Spannung)</w:t>
            </w:r>
          </w:p>
        </w:tc>
        <w:tc>
          <w:tcPr>
            <w:tcW w:type="dxa" w:w="4320"/>
          </w:tcPr>
          <w:p>
            <w:r>
              <w:t>模拟（电流、电压）</w:t>
            </w:r>
          </w:p>
        </w:tc>
      </w:tr>
      <w:tr>
        <w:tc>
          <w:tcPr>
            <w:tcW w:type="dxa" w:w="4320"/>
          </w:tcPr>
          <w:p>
            <w:r>
              <w:t>Antrieb</w:t>
            </w:r>
          </w:p>
        </w:tc>
        <w:tc>
          <w:tcPr>
            <w:tcW w:type="dxa" w:w="4320"/>
          </w:tcPr>
          <w:p>
            <w:r>
              <w:t>驱动</w:t>
            </w:r>
          </w:p>
        </w:tc>
      </w:tr>
      <w:tr>
        <w:tc>
          <w:tcPr>
            <w:tcW w:type="dxa" w:w="4320"/>
          </w:tcPr>
          <w:p>
            <w:r>
              <w:t>Arbeitskolben</w:t>
            </w:r>
          </w:p>
        </w:tc>
        <w:tc>
          <w:tcPr>
            <w:tcW w:type="dxa" w:w="4320"/>
          </w:tcPr>
          <w:p>
            <w:r>
              <w:t>工作活塞</w:t>
            </w:r>
          </w:p>
        </w:tc>
      </w:tr>
      <w:tr>
        <w:tc>
          <w:tcPr>
            <w:tcW w:type="dxa" w:w="4320"/>
          </w:tcPr>
          <w:p>
            <w:r>
              <w:t>asymmetrische Schaltung</w:t>
            </w:r>
          </w:p>
        </w:tc>
        <w:tc>
          <w:tcPr>
            <w:tcW w:type="dxa" w:w="4320"/>
          </w:tcPr>
          <w:p>
            <w:r>
              <w:t>非对称电路</w:t>
            </w:r>
          </w:p>
        </w:tc>
      </w:tr>
      <w:tr>
        <w:tc>
          <w:tcPr>
            <w:tcW w:type="dxa" w:w="4320"/>
          </w:tcPr>
          <w:p>
            <w:r>
              <w:t>Asynchron</w:t>
            </w:r>
          </w:p>
        </w:tc>
        <w:tc>
          <w:tcPr>
            <w:tcW w:type="dxa" w:w="4320"/>
          </w:tcPr>
          <w:p>
            <w:r>
              <w:t>异步（电动机）</w:t>
            </w:r>
          </w:p>
        </w:tc>
      </w:tr>
      <w:tr>
        <w:tc>
          <w:tcPr>
            <w:tcW w:type="dxa" w:w="4320"/>
          </w:tcPr>
          <w:p>
            <w:r>
              <w:t>Aufgeprägter Druck</w:t>
            </w:r>
          </w:p>
        </w:tc>
        <w:tc>
          <w:tcPr>
            <w:tcW w:type="dxa" w:w="4320"/>
          </w:tcPr>
          <w:p>
            <w:r>
              <w:t>给定压力</w:t>
            </w:r>
          </w:p>
        </w:tc>
      </w:tr>
      <w:tr>
        <w:tc>
          <w:tcPr>
            <w:tcW w:type="dxa" w:w="4320"/>
          </w:tcPr>
          <w:p>
            <w:r>
              <w:t>Aufgeprägter Volumenstrom</w:t>
            </w:r>
          </w:p>
        </w:tc>
        <w:tc>
          <w:tcPr>
            <w:tcW w:type="dxa" w:w="4320"/>
          </w:tcPr>
          <w:p>
            <w:r>
              <w:t>给定流量</w:t>
            </w:r>
          </w:p>
        </w:tc>
      </w:tr>
      <w:tr>
        <w:tc>
          <w:tcPr>
            <w:tcW w:type="dxa" w:w="4320"/>
          </w:tcPr>
          <w:p>
            <w:r>
              <w:t>Auflösung</w:t>
            </w:r>
          </w:p>
        </w:tc>
        <w:tc>
          <w:tcPr>
            <w:tcW w:type="dxa" w:w="4320"/>
          </w:tcPr>
          <w:p>
            <w:r>
              <w:t>分辨率</w:t>
            </w:r>
          </w:p>
        </w:tc>
      </w:tr>
      <w:tr>
        <w:tc>
          <w:tcPr>
            <w:tcW w:type="dxa" w:w="4320"/>
          </w:tcPr>
          <w:p>
            <w:r>
              <w:t>aus</w:t>
            </w:r>
          </w:p>
        </w:tc>
        <w:tc>
          <w:tcPr>
            <w:tcW w:type="dxa" w:w="4320"/>
          </w:tcPr>
          <w:p>
            <w:r>
              <w:t>（下标）流出 / 断开</w:t>
            </w:r>
          </w:p>
        </w:tc>
      </w:tr>
      <w:tr>
        <w:tc>
          <w:tcPr>
            <w:tcW w:type="dxa" w:w="4320"/>
          </w:tcPr>
          <w:p>
            <w:r>
              <w:t>Äußerer Regelkreis</w:t>
            </w:r>
          </w:p>
        </w:tc>
        <w:tc>
          <w:tcPr>
            <w:tcW w:type="dxa" w:w="4320"/>
          </w:tcPr>
          <w:p>
            <w:r>
              <w:t>外控制回路</w:t>
            </w:r>
          </w:p>
        </w:tc>
      </w:tr>
      <w:tr>
        <w:tc>
          <w:tcPr>
            <w:tcW w:type="dxa" w:w="4320"/>
          </w:tcPr>
          <w:p>
            <w:r>
              <w:t>Ausgangssignal analog</w:t>
            </w:r>
          </w:p>
        </w:tc>
        <w:tc>
          <w:tcPr>
            <w:tcW w:type="dxa" w:w="4320"/>
          </w:tcPr>
          <w:p>
            <w:r>
              <w:t>输出信号（模拟）</w:t>
            </w:r>
          </w:p>
        </w:tc>
      </w:tr>
      <w:tr>
        <w:tc>
          <w:tcPr>
            <w:tcW w:type="dxa" w:w="4320"/>
          </w:tcPr>
          <w:p>
            <w:r>
              <w:t>Bauaufwand</w:t>
            </w:r>
          </w:p>
        </w:tc>
        <w:tc>
          <w:tcPr>
            <w:tcW w:type="dxa" w:w="4320"/>
          </w:tcPr>
          <w:p>
            <w:r>
              <w:t>结构投入</w:t>
            </w:r>
          </w:p>
        </w:tc>
      </w:tr>
      <w:tr>
        <w:tc>
          <w:tcPr>
            <w:tcW w:type="dxa" w:w="4320"/>
          </w:tcPr>
          <w:p>
            <w:r>
              <w:t>Bemerkung</w:t>
            </w:r>
          </w:p>
        </w:tc>
        <w:tc>
          <w:tcPr>
            <w:tcW w:type="dxa" w:w="4320"/>
          </w:tcPr>
          <w:p>
            <w:r>
              <w:t>备注</w:t>
            </w:r>
          </w:p>
        </w:tc>
      </w:tr>
      <w:tr>
        <w:tc>
          <w:tcPr>
            <w:tcW w:type="dxa" w:w="4320"/>
          </w:tcPr>
          <w:p>
            <w:r>
              <w:t>Beschleunigungsrückführung</w:t>
            </w:r>
          </w:p>
        </w:tc>
        <w:tc>
          <w:tcPr>
            <w:tcW w:type="dxa" w:w="4320"/>
          </w:tcPr>
          <w:p>
            <w:r>
              <w:t>加速度反馈</w:t>
            </w:r>
          </w:p>
        </w:tc>
      </w:tr>
      <w:tr>
        <w:tc>
          <w:tcPr>
            <w:tcW w:type="dxa" w:w="4320"/>
          </w:tcPr>
          <w:p>
            <w:r>
              <w:t>Betriebsdruck [bar]</w:t>
            </w:r>
          </w:p>
        </w:tc>
        <w:tc>
          <w:tcPr>
            <w:tcW w:type="dxa" w:w="4320"/>
          </w:tcPr>
          <w:p>
            <w:r>
              <w:t>工作压力 [bar]</w:t>
            </w:r>
          </w:p>
        </w:tc>
      </w:tr>
      <w:tr>
        <w:tc>
          <w:tcPr>
            <w:tcW w:type="dxa" w:w="4320"/>
          </w:tcPr>
          <w:p>
            <w:r>
              <w:t>Bewertung</w:t>
            </w:r>
          </w:p>
        </w:tc>
        <w:tc>
          <w:tcPr>
            <w:tcW w:type="dxa" w:w="4320"/>
          </w:tcPr>
          <w:p>
            <w:r>
              <w:t>评价</w:t>
            </w:r>
          </w:p>
        </w:tc>
      </w:tr>
      <w:tr>
        <w:tc>
          <w:tcPr>
            <w:tcW w:type="dxa" w:w="4320"/>
          </w:tcPr>
          <w:p>
            <w:r>
              <w:t>Dämpfung D</w:t>
            </w:r>
          </w:p>
        </w:tc>
        <w:tc>
          <w:tcPr>
            <w:tcW w:type="dxa" w:w="4320"/>
          </w:tcPr>
          <w:p>
            <w:r>
              <w:t>阻尼 D</w:t>
            </w:r>
          </w:p>
        </w:tc>
      </w:tr>
      <w:tr>
        <w:tc>
          <w:tcPr>
            <w:tcW w:type="dxa" w:w="4320"/>
          </w:tcPr>
          <w:p>
            <w:r>
              <w:t>digital</w:t>
            </w:r>
          </w:p>
        </w:tc>
        <w:tc>
          <w:tcPr>
            <w:tcW w:type="dxa" w:w="4320"/>
          </w:tcPr>
          <w:p>
            <w:r>
              <w:t>数字（式）</w:t>
            </w:r>
          </w:p>
        </w:tc>
      </w:tr>
      <w:tr>
        <w:tc>
          <w:tcPr>
            <w:tcW w:type="dxa" w:w="4320"/>
          </w:tcPr>
          <w:p>
            <w:r>
              <w:t>Dither</w:t>
            </w:r>
          </w:p>
        </w:tc>
        <w:tc>
          <w:tcPr>
            <w:tcW w:type="dxa" w:w="4320"/>
          </w:tcPr>
          <w:p>
            <w:r>
              <w:t>颤振信号（Dither）</w:t>
            </w:r>
          </w:p>
        </w:tc>
      </w:tr>
      <w:tr>
        <w:tc>
          <w:tcPr>
            <w:tcW w:type="dxa" w:w="4320"/>
          </w:tcPr>
          <w:p>
            <w:r>
              <w:t>Doppelhubmagnet</w:t>
            </w:r>
          </w:p>
        </w:tc>
        <w:tc>
          <w:tcPr>
            <w:tcW w:type="dxa" w:w="4320"/>
          </w:tcPr>
          <w:p>
            <w:r>
              <w:t>双行程电磁铁</w:t>
            </w:r>
          </w:p>
        </w:tc>
      </w:tr>
      <w:tr>
        <w:tc>
          <w:tcPr>
            <w:tcW w:type="dxa" w:w="4320"/>
          </w:tcPr>
          <w:p>
            <w:r>
              <w:t>Drehzahlveränderbarer</w:t>
            </w:r>
          </w:p>
        </w:tc>
        <w:tc>
          <w:tcPr>
            <w:tcW w:type="dxa" w:w="4320"/>
          </w:tcPr>
          <w:p>
            <w:r>
              <w:t>变转速的</w:t>
            </w:r>
          </w:p>
        </w:tc>
      </w:tr>
      <w:tr>
        <w:tc>
          <w:tcPr>
            <w:tcW w:type="dxa" w:w="4320"/>
          </w:tcPr>
          <w:p>
            <w:r>
              <w:t>Druck</w:t>
            </w:r>
          </w:p>
        </w:tc>
        <w:tc>
          <w:tcPr>
            <w:tcW w:type="dxa" w:w="4320"/>
          </w:tcPr>
          <w:p>
            <w:r>
              <w:t>压力</w:t>
            </w:r>
          </w:p>
        </w:tc>
      </w:tr>
      <w:tr>
        <w:tc>
          <w:tcPr>
            <w:tcW w:type="dxa" w:w="4320"/>
          </w:tcPr>
          <w:p>
            <w:r>
              <w:t>Druckabhängige Kennlinienkorrektur</w:t>
            </w:r>
          </w:p>
        </w:tc>
        <w:tc>
          <w:tcPr>
            <w:tcW w:type="dxa" w:w="4320"/>
          </w:tcPr>
          <w:p>
            <w:r>
              <w:t>压力相关特性曲线校正</w:t>
            </w:r>
          </w:p>
        </w:tc>
      </w:tr>
      <w:tr>
        <w:tc>
          <w:tcPr>
            <w:tcW w:type="dxa" w:w="4320"/>
          </w:tcPr>
          <w:p>
            <w:r>
              <w:t>Druckaufbau</w:t>
            </w:r>
          </w:p>
        </w:tc>
        <w:tc>
          <w:tcPr>
            <w:tcW w:type="dxa" w:w="4320"/>
          </w:tcPr>
          <w:p>
            <w:r>
              <w:t>压力建立</w:t>
            </w:r>
          </w:p>
        </w:tc>
      </w:tr>
      <w:tr>
        <w:tc>
          <w:tcPr>
            <w:tcW w:type="dxa" w:w="4320"/>
          </w:tcPr>
          <w:p>
            <w:r>
              <w:t>Druckaufbau Motor</w:t>
            </w:r>
          </w:p>
        </w:tc>
        <w:tc>
          <w:tcPr>
            <w:tcW w:type="dxa" w:w="4320"/>
          </w:tcPr>
          <w:p>
            <w:r>
              <w:t>马达中的压力建立</w:t>
            </w:r>
          </w:p>
        </w:tc>
      </w:tr>
      <w:tr>
        <w:tc>
          <w:tcPr>
            <w:tcW w:type="dxa" w:w="4320"/>
          </w:tcPr>
          <w:p>
            <w:r>
              <w:t>druckfester Stecker erf.</w:t>
            </w:r>
          </w:p>
        </w:tc>
        <w:tc>
          <w:tcPr>
            <w:tcW w:type="dxa" w:w="4320"/>
          </w:tcPr>
          <w:p>
            <w:r>
              <w:t>需耐压插头</w:t>
            </w:r>
          </w:p>
        </w:tc>
      </w:tr>
      <w:tr>
        <w:tc>
          <w:tcPr>
            <w:tcW w:type="dxa" w:w="4320"/>
          </w:tcPr>
          <w:p>
            <w:r>
              <w:t>Druckfestigkeit</w:t>
            </w:r>
          </w:p>
        </w:tc>
        <w:tc>
          <w:tcPr>
            <w:tcW w:type="dxa" w:w="4320"/>
          </w:tcPr>
          <w:p>
            <w:r>
              <w:t>耐压性</w:t>
            </w:r>
          </w:p>
        </w:tc>
      </w:tr>
      <w:tr>
        <w:tc>
          <w:tcPr>
            <w:tcW w:type="dxa" w:w="4320"/>
          </w:tcPr>
          <w:p>
            <w:r>
              <w:t>Druckminderventil</w:t>
            </w:r>
          </w:p>
        </w:tc>
        <w:tc>
          <w:tcPr>
            <w:tcW w:type="dxa" w:w="4320"/>
          </w:tcPr>
          <w:p>
            <w:r>
              <w:t>减压阀</w:t>
            </w:r>
          </w:p>
        </w:tc>
      </w:tr>
      <w:tr>
        <w:tc>
          <w:tcPr>
            <w:tcW w:type="dxa" w:w="4320"/>
          </w:tcPr>
          <w:p>
            <w:r>
              <w:t>durch Federkraft</w:t>
            </w:r>
          </w:p>
        </w:tc>
        <w:tc>
          <w:tcPr>
            <w:tcW w:type="dxa" w:w="4320"/>
          </w:tcPr>
          <w:p>
            <w:r>
              <w:t>通过弹簧力</w:t>
            </w:r>
          </w:p>
        </w:tc>
      </w:tr>
      <w:tr>
        <w:tc>
          <w:tcPr>
            <w:tcW w:type="dxa" w:w="4320"/>
          </w:tcPr>
          <w:p>
            <w:r>
              <w:t>durch Gewicht</w:t>
            </w:r>
          </w:p>
        </w:tc>
        <w:tc>
          <w:tcPr>
            <w:tcW w:type="dxa" w:w="4320"/>
          </w:tcPr>
          <w:p>
            <w:r>
              <w:t>通过重力</w:t>
            </w:r>
          </w:p>
        </w:tc>
      </w:tr>
      <w:tr>
        <w:tc>
          <w:tcPr>
            <w:tcW w:type="dxa" w:w="4320"/>
          </w:tcPr>
          <w:p>
            <w:r>
              <w:t>Düse</w:t>
            </w:r>
          </w:p>
        </w:tc>
        <w:tc>
          <w:tcPr>
            <w:tcW w:type="dxa" w:w="4320"/>
          </w:tcPr>
          <w:p>
            <w:r>
              <w:t>喷嘴</w:t>
            </w:r>
          </w:p>
        </w:tc>
      </w:tr>
      <w:tr>
        <w:tc>
          <w:tcPr>
            <w:tcW w:type="dxa" w:w="4320"/>
          </w:tcPr>
          <w:p>
            <w:r>
              <w:t>ein</w:t>
            </w:r>
          </w:p>
        </w:tc>
        <w:tc>
          <w:tcPr>
            <w:tcW w:type="dxa" w:w="4320"/>
          </w:tcPr>
          <w:p>
            <w:r>
              <w:t>（下标）流入 / 接通</w:t>
            </w:r>
          </w:p>
        </w:tc>
      </w:tr>
      <w:tr>
        <w:tc>
          <w:tcPr>
            <w:tcW w:type="dxa" w:w="4320"/>
          </w:tcPr>
          <w:p>
            <w:r>
              <w:t>Eingangsleistung</w:t>
            </w:r>
          </w:p>
        </w:tc>
        <w:tc>
          <w:tcPr>
            <w:tcW w:type="dxa" w:w="4320"/>
          </w:tcPr>
          <w:p>
            <w:r>
              <w:t>输入功率</w:t>
            </w:r>
          </w:p>
        </w:tc>
      </w:tr>
      <w:tr>
        <w:tc>
          <w:tcPr>
            <w:tcW w:type="dxa" w:w="4320"/>
          </w:tcPr>
          <w:p>
            <w:r>
              <w:t>Einkantensteuerung</w:t>
            </w:r>
          </w:p>
        </w:tc>
        <w:tc>
          <w:tcPr>
            <w:tcW w:type="dxa" w:w="4320"/>
          </w:tcPr>
          <w:p>
            <w:r>
              <w:t>单棱边控制</w:t>
            </w:r>
          </w:p>
        </w:tc>
      </w:tr>
      <w:tr>
        <w:tc>
          <w:tcPr>
            <w:tcW w:type="dxa" w:w="4320"/>
          </w:tcPr>
          <w:p>
            <w:r>
              <w:t>Einschleifige Regelung</w:t>
            </w:r>
          </w:p>
        </w:tc>
        <w:tc>
          <w:tcPr>
            <w:tcW w:type="dxa" w:w="4320"/>
          </w:tcPr>
          <w:p>
            <w:r>
              <w:t>单回路调节</w:t>
            </w:r>
          </w:p>
        </w:tc>
      </w:tr>
      <w:tr>
        <w:tc>
          <w:tcPr>
            <w:tcW w:type="dxa" w:w="4320"/>
          </w:tcPr>
          <w:p>
            <w:r>
              <w:t>Einstellung des Potentiometers</w:t>
            </w:r>
          </w:p>
        </w:tc>
        <w:tc>
          <w:tcPr>
            <w:tcW w:type="dxa" w:w="4320"/>
          </w:tcPr>
          <w:p>
            <w:r>
              <w:t>电位计的设定</w:t>
            </w:r>
          </w:p>
        </w:tc>
      </w:tr>
      <w:tr>
        <w:tc>
          <w:tcPr>
            <w:tcW w:type="dxa" w:w="4320"/>
          </w:tcPr>
          <w:p>
            <w:r>
              <w:t>elektrischer Motor</w:t>
            </w:r>
          </w:p>
        </w:tc>
        <w:tc>
          <w:tcPr>
            <w:tcW w:type="dxa" w:w="4320"/>
          </w:tcPr>
          <w:p>
            <w:r>
              <w:t>电动机</w:t>
            </w:r>
          </w:p>
        </w:tc>
      </w:tr>
      <w:tr>
        <w:tc>
          <w:tcPr>
            <w:tcW w:type="dxa" w:w="4320"/>
          </w:tcPr>
          <w:p>
            <w:r>
              <w:t>elektrisches System</w:t>
            </w:r>
          </w:p>
        </w:tc>
        <w:tc>
          <w:tcPr>
            <w:tcW w:type="dxa" w:w="4320"/>
          </w:tcPr>
          <w:p>
            <w:r>
              <w:t>电系统</w:t>
            </w:r>
          </w:p>
        </w:tc>
      </w:tr>
      <w:tr>
        <w:tc>
          <w:tcPr>
            <w:tcW w:type="dxa" w:w="4320"/>
          </w:tcPr>
          <w:p>
            <w:r>
              <w:t>elektro-hydraulisch</w:t>
            </w:r>
          </w:p>
        </w:tc>
        <w:tc>
          <w:tcPr>
            <w:tcW w:type="dxa" w:w="4320"/>
          </w:tcPr>
          <w:p>
            <w:r>
              <w:t>电-液（的）</w:t>
            </w:r>
          </w:p>
        </w:tc>
      </w:tr>
      <w:tr>
        <w:tc>
          <w:tcPr>
            <w:tcW w:type="dxa" w:w="4320"/>
          </w:tcPr>
          <w:p>
            <w:r>
              <w:t>EÖl Hydrauliköl HLP</w:t>
            </w:r>
          </w:p>
        </w:tc>
        <w:tc>
          <w:tcPr>
            <w:tcW w:type="dxa" w:w="4320"/>
          </w:tcPr>
          <w:p>
            <w:r>
              <w:t>液压油 HLP 的等效压缩模量 E_Öl</w:t>
            </w:r>
          </w:p>
        </w:tc>
      </w:tr>
      <w:tr>
        <w:tc>
          <w:tcPr>
            <w:tcW w:type="dxa" w:w="4320"/>
          </w:tcPr>
          <w:p>
            <w:r>
              <w:t>Federkraft</w:t>
            </w:r>
          </w:p>
        </w:tc>
        <w:tc>
          <w:tcPr>
            <w:tcW w:type="dxa" w:w="4320"/>
          </w:tcPr>
          <w:p>
            <w:r>
              <w:t>弹簧力</w:t>
            </w:r>
          </w:p>
        </w:tc>
      </w:tr>
      <w:tr>
        <w:tc>
          <w:tcPr>
            <w:tcW w:type="dxa" w:w="4320"/>
          </w:tcPr>
          <w:p>
            <w:r>
              <w:t>federzentriert</w:t>
            </w:r>
          </w:p>
        </w:tc>
        <w:tc>
          <w:tcPr>
            <w:tcW w:type="dxa" w:w="4320"/>
          </w:tcPr>
          <w:p>
            <w:r>
              <w:t>弹簧定心（的）</w:t>
            </w:r>
          </w:p>
        </w:tc>
      </w:tr>
      <w:tr>
        <w:tc>
          <w:tcPr>
            <w:tcW w:type="dxa" w:w="4320"/>
          </w:tcPr>
          <w:p>
            <w:r>
              <w:t>Fläche</w:t>
            </w:r>
          </w:p>
        </w:tc>
        <w:tc>
          <w:tcPr>
            <w:tcW w:type="dxa" w:w="4320"/>
          </w:tcPr>
          <w:p>
            <w:r>
              <w:t>面积</w:t>
            </w:r>
          </w:p>
        </w:tc>
      </w:tr>
      <w:tr>
        <w:tc>
          <w:tcPr>
            <w:tcW w:type="dxa" w:w="4320"/>
          </w:tcPr>
          <w:p>
            <w:r>
              <w:t>Flap / Flaps</w:t>
            </w:r>
          </w:p>
        </w:tc>
        <w:tc>
          <w:tcPr>
            <w:tcW w:type="dxa" w:w="4320"/>
          </w:tcPr>
          <w:p>
            <w:r>
              <w:t>襟翼（Flap）</w:t>
            </w:r>
          </w:p>
        </w:tc>
      </w:tr>
      <w:tr>
        <w:tc>
          <w:tcPr>
            <w:tcW w:type="dxa" w:w="4320"/>
          </w:tcPr>
          <w:p>
            <w:r>
              <w:t>Freigabe</w:t>
            </w:r>
          </w:p>
        </w:tc>
        <w:tc>
          <w:tcPr>
            <w:tcW w:type="dxa" w:w="4320"/>
          </w:tcPr>
          <w:p>
            <w:r>
              <w:t>放行（使能）</w:t>
            </w:r>
          </w:p>
        </w:tc>
      </w:tr>
      <w:tr>
        <w:tc>
          <w:tcPr>
            <w:tcW w:type="dxa" w:w="4320"/>
          </w:tcPr>
          <w:p>
            <w:r>
              <w:t>Frequenz</w:t>
            </w:r>
          </w:p>
        </w:tc>
        <w:tc>
          <w:tcPr>
            <w:tcW w:type="dxa" w:w="4320"/>
          </w:tcPr>
          <w:p>
            <w:r>
              <w:t>频率</w:t>
            </w:r>
          </w:p>
        </w:tc>
      </w:tr>
      <w:tr>
        <w:tc>
          <w:tcPr>
            <w:tcW w:type="dxa" w:w="4320"/>
          </w:tcPr>
          <w:p>
            <w:r>
              <w:t>Frequenzgang</w:t>
            </w:r>
          </w:p>
        </w:tc>
        <w:tc>
          <w:tcPr>
            <w:tcW w:type="dxa" w:w="4320"/>
          </w:tcPr>
          <w:p>
            <w:r>
              <w:t>频率响应</w:t>
            </w:r>
          </w:p>
        </w:tc>
      </w:tr>
      <w:tr>
        <w:tc>
          <w:tcPr>
            <w:tcW w:type="dxa" w:w="4320"/>
          </w:tcPr>
          <w:p>
            <w:r>
              <w:t>Funktionsumfang analoger und digitaler Regler</w:t>
            </w:r>
          </w:p>
        </w:tc>
        <w:tc>
          <w:tcPr>
            <w:tcW w:type="dxa" w:w="4320"/>
          </w:tcPr>
          <w:p>
            <w:r>
              <w:t>模拟与数字调节器的功能范围</w:t>
            </w:r>
          </w:p>
        </w:tc>
      </w:tr>
      <w:tr>
        <w:tc>
          <w:tcPr>
            <w:tcW w:type="dxa" w:w="4320"/>
          </w:tcPr>
          <w:p>
            <w:r>
              <w:t>geringe Kraftdichte</w:t>
            </w:r>
          </w:p>
        </w:tc>
        <w:tc>
          <w:tcPr>
            <w:tcW w:type="dxa" w:w="4320"/>
          </w:tcPr>
          <w:p>
            <w:r>
              <w:t>力密度小</w:t>
            </w:r>
          </w:p>
        </w:tc>
      </w:tr>
      <w:tr>
        <w:tc>
          <w:tcPr>
            <w:tcW w:type="dxa" w:w="4320"/>
          </w:tcPr>
          <w:p>
            <w:r>
              <w:t>Geschwindigkeitsverstärkung</w:t>
            </w:r>
          </w:p>
        </w:tc>
        <w:tc>
          <w:tcPr>
            <w:tcW w:type="dxa" w:w="4320"/>
          </w:tcPr>
          <w:p>
            <w:r>
              <w:t>速度增益</w:t>
            </w:r>
          </w:p>
        </w:tc>
      </w:tr>
      <w:tr>
        <w:tc>
          <w:tcPr>
            <w:tcW w:type="dxa" w:w="4320"/>
          </w:tcPr>
          <w:p>
            <w:r>
              <w:t>gut</w:t>
            </w:r>
          </w:p>
        </w:tc>
        <w:tc>
          <w:tcPr>
            <w:tcW w:type="dxa" w:w="4320"/>
          </w:tcPr>
          <w:p>
            <w:r>
              <w:t>好 / 良</w:t>
            </w:r>
          </w:p>
        </w:tc>
      </w:tr>
      <w:tr>
        <w:tc>
          <w:tcPr>
            <w:tcW w:type="dxa" w:w="4320"/>
          </w:tcPr>
          <w:p>
            <w:r>
              <w:t>Hauptspindel</w:t>
            </w:r>
          </w:p>
        </w:tc>
        <w:tc>
          <w:tcPr>
            <w:tcW w:type="dxa" w:w="4320"/>
          </w:tcPr>
          <w:p>
            <w:r>
              <w:t>主丝杠</w:t>
            </w:r>
          </w:p>
        </w:tc>
      </w:tr>
      <w:tr>
        <w:tc>
          <w:tcPr>
            <w:tcW w:type="dxa" w:w="4320"/>
          </w:tcPr>
          <w:p>
            <w:r>
              <w:t>Hilfsregler</w:t>
            </w:r>
          </w:p>
        </w:tc>
        <w:tc>
          <w:tcPr>
            <w:tcW w:type="dxa" w:w="4320"/>
          </w:tcPr>
          <w:p>
            <w:r>
              <w:t>辅助调节器</w:t>
            </w:r>
          </w:p>
        </w:tc>
      </w:tr>
      <w:tr>
        <w:tc>
          <w:tcPr>
            <w:tcW w:type="dxa" w:w="4320"/>
          </w:tcPr>
          <w:p>
            <w:r>
              <w:t>hoch</w:t>
            </w:r>
          </w:p>
        </w:tc>
        <w:tc>
          <w:tcPr>
            <w:tcW w:type="dxa" w:w="4320"/>
          </w:tcPr>
          <w:p>
            <w:r>
              <w:t>高</w:t>
            </w:r>
          </w:p>
        </w:tc>
      </w:tr>
      <w:tr>
        <w:tc>
          <w:tcPr>
            <w:tcW w:type="dxa" w:w="4320"/>
          </w:tcPr>
          <w:p>
            <w:r>
              <w:t>Hubabhängige Kennlinienkorrektur (geknickte Kennlinie)</w:t>
            </w:r>
          </w:p>
        </w:tc>
        <w:tc>
          <w:tcPr>
            <w:tcW w:type="dxa" w:w="4320"/>
          </w:tcPr>
          <w:p>
            <w:r>
              <w:t>行程相关特性曲线校正（折线特性）</w:t>
            </w:r>
          </w:p>
        </w:tc>
      </w:tr>
      <w:tr>
        <w:tc>
          <w:tcPr>
            <w:tcW w:type="dxa" w:w="4320"/>
          </w:tcPr>
          <w:p>
            <w:r>
              <w:t>Hubarbeit</w:t>
            </w:r>
          </w:p>
        </w:tc>
        <w:tc>
          <w:tcPr>
            <w:tcW w:type="dxa" w:w="4320"/>
          </w:tcPr>
          <w:p>
            <w:r>
              <w:t>行程功</w:t>
            </w:r>
          </w:p>
        </w:tc>
      </w:tr>
      <w:tr>
        <w:tc>
          <w:tcPr>
            <w:tcW w:type="dxa" w:w="4320"/>
          </w:tcPr>
          <w:p>
            <w:r>
              <w:t>Hubarbeit / Bauvolumen</w:t>
            </w:r>
          </w:p>
        </w:tc>
        <w:tc>
          <w:tcPr>
            <w:tcW w:type="dxa" w:w="4320"/>
          </w:tcPr>
          <w:p>
            <w:r>
              <w:t>行程功 / 结构体积</w:t>
            </w:r>
          </w:p>
        </w:tc>
      </w:tr>
      <w:tr>
        <w:tc>
          <w:tcPr>
            <w:tcW w:type="dxa" w:w="4320"/>
          </w:tcPr>
          <w:p>
            <w:r>
              <w:t>hydraulisch</w:t>
            </w:r>
          </w:p>
        </w:tc>
        <w:tc>
          <w:tcPr>
            <w:tcW w:type="dxa" w:w="4320"/>
          </w:tcPr>
          <w:p>
            <w:r>
              <w:t>液压（的）</w:t>
            </w:r>
          </w:p>
        </w:tc>
      </w:tr>
      <w:tr>
        <w:tc>
          <w:tcPr>
            <w:tcW w:type="dxa" w:w="4320"/>
          </w:tcPr>
          <w:p>
            <w:r>
              <w:t>hydraulisches System</w:t>
            </w:r>
          </w:p>
        </w:tc>
        <w:tc>
          <w:tcPr>
            <w:tcW w:type="dxa" w:w="4320"/>
          </w:tcPr>
          <w:p>
            <w:r>
              <w:t>液压系统</w:t>
            </w:r>
          </w:p>
        </w:tc>
      </w:tr>
      <w:tr>
        <w:tc>
          <w:tcPr>
            <w:tcW w:type="dxa" w:w="4320"/>
          </w:tcPr>
          <w:p>
            <w:r>
              <w:t>Hysterese</w:t>
            </w:r>
          </w:p>
        </w:tc>
        <w:tc>
          <w:tcPr>
            <w:tcW w:type="dxa" w:w="4320"/>
          </w:tcPr>
          <w:p>
            <w:r>
              <w:t>滞环</w:t>
            </w:r>
          </w:p>
        </w:tc>
      </w:tr>
      <w:tr>
        <w:tc>
          <w:tcPr>
            <w:tcW w:type="dxa" w:w="4320"/>
          </w:tcPr>
          <w:p>
            <w:r>
              <w:t>IGBT</w:t>
            </w:r>
          </w:p>
        </w:tc>
        <w:tc>
          <w:tcPr>
            <w:tcW w:type="dxa" w:w="4320"/>
          </w:tcPr>
          <w:p>
            <w:r>
              <w:t>IGBT（绝缘栅双极晶体管）</w:t>
            </w:r>
          </w:p>
        </w:tc>
      </w:tr>
      <w:tr>
        <w:tc>
          <w:tcPr>
            <w:tcW w:type="dxa" w:w="4320"/>
          </w:tcPr>
          <w:p>
            <w:r>
              <w:t>Imaginärteil</w:t>
            </w:r>
          </w:p>
        </w:tc>
        <w:tc>
          <w:tcPr>
            <w:tcW w:type="dxa" w:w="4320"/>
          </w:tcPr>
          <w:p>
            <w:r>
              <w:t>虚部</w:t>
            </w:r>
          </w:p>
        </w:tc>
      </w:tr>
      <w:tr>
        <w:tc>
          <w:tcPr>
            <w:tcW w:type="dxa" w:w="4320"/>
          </w:tcPr>
          <w:p>
            <w:r>
              <w:t>induktiv</w:t>
            </w:r>
          </w:p>
        </w:tc>
        <w:tc>
          <w:tcPr>
            <w:tcW w:type="dxa" w:w="4320"/>
          </w:tcPr>
          <w:p>
            <w:r>
              <w:t>电感式</w:t>
            </w:r>
          </w:p>
        </w:tc>
      </w:tr>
      <w:tr>
        <w:tc>
          <w:tcPr>
            <w:tcW w:type="dxa" w:w="4320"/>
          </w:tcPr>
          <w:p>
            <w:r>
              <w:t>iNenn</w:t>
            </w:r>
          </w:p>
        </w:tc>
        <w:tc>
          <w:tcPr>
            <w:tcW w:type="dxa" w:w="4320"/>
          </w:tcPr>
          <w:p>
            <w:r>
              <w:t>i_nenn（额定电流）</w:t>
            </w:r>
          </w:p>
        </w:tc>
      </w:tr>
      <w:tr>
        <w:tc>
          <w:tcPr>
            <w:tcW w:type="dxa" w:w="4320"/>
          </w:tcPr>
          <w:p>
            <w:r>
              <w:t>inkremental</w:t>
            </w:r>
          </w:p>
        </w:tc>
        <w:tc>
          <w:tcPr>
            <w:tcW w:type="dxa" w:w="4320"/>
          </w:tcPr>
          <w:p>
            <w:r>
              <w:t>增量式</w:t>
            </w:r>
          </w:p>
        </w:tc>
      </w:tr>
      <w:tr>
        <w:tc>
          <w:tcPr>
            <w:tcW w:type="dxa" w:w="4320"/>
          </w:tcPr>
          <w:p>
            <w:r>
              <w:t>Inkrementalgeber</w:t>
            </w:r>
          </w:p>
        </w:tc>
        <w:tc>
          <w:tcPr>
            <w:tcW w:type="dxa" w:w="4320"/>
          </w:tcPr>
          <w:p>
            <w:r>
              <w:t>增量编码器</w:t>
            </w:r>
          </w:p>
        </w:tc>
      </w:tr>
      <w:tr>
        <w:tc>
          <w:tcPr>
            <w:tcW w:type="dxa" w:w="4320"/>
          </w:tcPr>
          <w:p>
            <w:r>
              <w:t>Innerer Regelkreis</w:t>
            </w:r>
          </w:p>
        </w:tc>
        <w:tc>
          <w:tcPr>
            <w:tcW w:type="dxa" w:w="4320"/>
          </w:tcPr>
          <w:p>
            <w:r>
              <w:t>内控制回路</w:t>
            </w:r>
          </w:p>
        </w:tc>
      </w:tr>
      <w:tr>
        <w:tc>
          <w:tcPr>
            <w:tcW w:type="dxa" w:w="4320"/>
          </w:tcPr>
          <w:p>
            <w:r>
              <w:t>ist</w:t>
            </w:r>
          </w:p>
        </w:tc>
        <w:tc>
          <w:tcPr>
            <w:tcW w:type="dxa" w:w="4320"/>
          </w:tcPr>
          <w:p>
            <w:r>
              <w:t>（下标）实际值</w:t>
            </w:r>
          </w:p>
        </w:tc>
      </w:tr>
      <w:tr>
        <w:tc>
          <w:tcPr>
            <w:tcW w:type="dxa" w:w="4320"/>
          </w:tcPr>
          <w:p>
            <w:r>
              <w:t>ITSE</w:t>
            </w:r>
          </w:p>
        </w:tc>
        <w:tc>
          <w:tcPr>
            <w:tcW w:type="dxa" w:w="4320"/>
          </w:tcPr>
          <w:p>
            <w:r>
              <w:t>ITSE（品质准则）</w:t>
            </w:r>
          </w:p>
        </w:tc>
      </w:tr>
      <w:tr>
        <w:tc>
          <w:tcPr>
            <w:tcW w:type="dxa" w:w="4320"/>
          </w:tcPr>
          <w:p>
            <w:r>
              <w:t>kapazitiv</w:t>
            </w:r>
          </w:p>
        </w:tc>
        <w:tc>
          <w:tcPr>
            <w:tcW w:type="dxa" w:w="4320"/>
          </w:tcPr>
          <w:p>
            <w:r>
              <w:t>电容式</w:t>
            </w:r>
          </w:p>
        </w:tc>
      </w:tr>
      <w:tr>
        <w:tc>
          <w:tcPr>
            <w:tcW w:type="dxa" w:w="4320"/>
          </w:tcPr>
          <w:p>
            <w:r>
              <w:t>kein fail-safe</w:t>
            </w:r>
          </w:p>
        </w:tc>
        <w:tc>
          <w:tcPr>
            <w:tcW w:type="dxa" w:w="4320"/>
          </w:tcPr>
          <w:p>
            <w:r>
              <w:t>无失效保护（fail-safe）</w:t>
            </w:r>
          </w:p>
        </w:tc>
      </w:tr>
      <w:tr>
        <w:tc>
          <w:tcPr>
            <w:tcW w:type="dxa" w:w="4320"/>
          </w:tcPr>
          <w:p>
            <w:r>
              <w:t>Konstantdrucknetz</w:t>
            </w:r>
          </w:p>
        </w:tc>
        <w:tc>
          <w:tcPr>
            <w:tcW w:type="dxa" w:w="4320"/>
          </w:tcPr>
          <w:p>
            <w:r>
              <w:t>恒压网络</w:t>
            </w:r>
          </w:p>
        </w:tc>
      </w:tr>
      <w:tr>
        <w:tc>
          <w:tcPr>
            <w:tcW w:type="dxa" w:w="4320"/>
          </w:tcPr>
          <w:p>
            <w:r>
              <w:t>Korrekturregelung erf.</w:t>
            </w:r>
          </w:p>
        </w:tc>
        <w:tc>
          <w:tcPr>
            <w:tcW w:type="dxa" w:w="4320"/>
          </w:tcPr>
          <w:p>
            <w:r>
              <w:t>需校正调节</w:t>
            </w:r>
          </w:p>
        </w:tc>
      </w:tr>
      <w:tr>
        <w:tc>
          <w:tcPr>
            <w:tcW w:type="dxa" w:w="4320"/>
          </w:tcPr>
          <w:p>
            <w:r>
              <w:t>Krafterzeugung</w:t>
            </w:r>
          </w:p>
        </w:tc>
        <w:tc>
          <w:tcPr>
            <w:tcW w:type="dxa" w:w="4320"/>
          </w:tcPr>
          <w:p>
            <w:r>
              <w:t>力的产生</w:t>
            </w:r>
          </w:p>
        </w:tc>
      </w:tr>
      <w:tr>
        <w:tc>
          <w:tcPr>
            <w:tcW w:type="dxa" w:w="4320"/>
          </w:tcPr>
          <w:p>
            <w:r>
              <w:t>Kraftverstärkung</w:t>
            </w:r>
          </w:p>
        </w:tc>
        <w:tc>
          <w:tcPr>
            <w:tcW w:type="dxa" w:w="4320"/>
          </w:tcPr>
          <w:p>
            <w:r>
              <w:t>力增益</w:t>
            </w:r>
          </w:p>
        </w:tc>
      </w:tr>
      <w:tr>
        <w:tc>
          <w:tcPr>
            <w:tcW w:type="dxa" w:w="4320"/>
          </w:tcPr>
          <w:p>
            <w:r>
              <w:t>Lastdruck pL</w:t>
            </w:r>
          </w:p>
        </w:tc>
        <w:tc>
          <w:tcPr>
            <w:tcW w:type="dxa" w:w="4320"/>
          </w:tcPr>
          <w:p>
            <w:r>
              <w:t>负载压力 p_L</w:t>
            </w:r>
          </w:p>
        </w:tc>
      </w:tr>
      <w:tr>
        <w:tc>
          <w:tcPr>
            <w:tcW w:type="dxa" w:w="4320"/>
          </w:tcPr>
          <w:p>
            <w:r>
              <w:t>Lastdruckrückführung</w:t>
            </w:r>
          </w:p>
        </w:tc>
        <w:tc>
          <w:tcPr>
            <w:tcW w:type="dxa" w:w="4320"/>
          </w:tcPr>
          <w:p>
            <w:r>
              <w:t>负载压力反馈</w:t>
            </w:r>
          </w:p>
        </w:tc>
      </w:tr>
      <w:tr>
        <w:tc>
          <w:tcPr>
            <w:tcW w:type="dxa" w:w="4320"/>
          </w:tcPr>
          <w:p>
            <w:r>
              <w:t>Lastmoment</w:t>
            </w:r>
          </w:p>
        </w:tc>
        <w:tc>
          <w:tcPr>
            <w:tcW w:type="dxa" w:w="4320"/>
          </w:tcPr>
          <w:p>
            <w:r>
              <w:t>负载力矩</w:t>
            </w:r>
          </w:p>
        </w:tc>
      </w:tr>
      <w:tr>
        <w:tc>
          <w:tcPr>
            <w:tcW w:type="dxa" w:w="4320"/>
          </w:tcPr>
          <w:p>
            <w:r>
              <w:t>Leckage</w:t>
            </w:r>
          </w:p>
        </w:tc>
        <w:tc>
          <w:tcPr>
            <w:tcW w:type="dxa" w:w="4320"/>
          </w:tcPr>
          <w:p>
            <w:r>
              <w:t>泄漏</w:t>
            </w:r>
          </w:p>
        </w:tc>
      </w:tr>
      <w:tr>
        <w:tc>
          <w:tcPr>
            <w:tcW w:type="dxa" w:w="4320"/>
          </w:tcPr>
          <w:p>
            <w:r>
              <w:t>Leckagekennwert</w:t>
            </w:r>
          </w:p>
        </w:tc>
        <w:tc>
          <w:tcPr>
            <w:tcW w:type="dxa" w:w="4320"/>
          </w:tcPr>
          <w:p>
            <w:r>
              <w:t>泄漏特征值</w:t>
            </w:r>
          </w:p>
        </w:tc>
      </w:tr>
      <w:tr>
        <w:tc>
          <w:tcPr>
            <w:tcW w:type="dxa" w:w="4320"/>
          </w:tcPr>
          <w:p>
            <w:r>
              <w:t>Leistungskennfeld eines ventilgesteuerten Zylinderantriebs</w:t>
            </w:r>
          </w:p>
        </w:tc>
        <w:tc>
          <w:tcPr>
            <w:tcW w:type="dxa" w:w="4320"/>
          </w:tcPr>
          <w:p>
            <w:r>
              <w:t>阀控液压缸驱动的功率特性场</w:t>
            </w:r>
          </w:p>
        </w:tc>
      </w:tr>
      <w:tr>
        <w:tc>
          <w:tcPr>
            <w:tcW w:type="dxa" w:w="4320"/>
          </w:tcPr>
          <w:p>
            <w:r>
              <w:t>Lineare Regler (P, PI, PID, PT1, PDT1)</w:t>
            </w:r>
          </w:p>
        </w:tc>
        <w:tc>
          <w:tcPr>
            <w:tcW w:type="dxa" w:w="4320"/>
          </w:tcPr>
          <w:p>
            <w:r>
              <w:t>线性调节器（P、PI、PID、PT1、PDT1）</w:t>
            </w:r>
          </w:p>
        </w:tc>
      </w:tr>
      <w:tr>
        <w:tc>
          <w:tcPr>
            <w:tcW w:type="dxa" w:w="4320"/>
          </w:tcPr>
          <w:p>
            <w:r>
              <w:t>Linearität</w:t>
            </w:r>
          </w:p>
        </w:tc>
        <w:tc>
          <w:tcPr>
            <w:tcW w:type="dxa" w:w="4320"/>
          </w:tcPr>
          <w:p>
            <w:r>
              <w:t>线性度</w:t>
            </w:r>
          </w:p>
        </w:tc>
      </w:tr>
      <w:tr>
        <w:tc>
          <w:tcPr>
            <w:tcW w:type="dxa" w:w="4320"/>
          </w:tcPr>
          <w:p>
            <w:r>
              <w:t>Linearmotor</w:t>
            </w:r>
          </w:p>
        </w:tc>
        <w:tc>
          <w:tcPr>
            <w:tcW w:type="dxa" w:w="4320"/>
          </w:tcPr>
          <w:p>
            <w:r>
              <w:t>线性马达</w:t>
            </w:r>
          </w:p>
        </w:tc>
      </w:tr>
      <w:tr>
        <w:tc>
          <w:tcPr>
            <w:tcW w:type="dxa" w:w="4320"/>
          </w:tcPr>
          <w:p>
            <w:r>
              <w:t>magnetoresistiv</w:t>
            </w:r>
          </w:p>
        </w:tc>
        <w:tc>
          <w:tcPr>
            <w:tcW w:type="dxa" w:w="4320"/>
          </w:tcPr>
          <w:p>
            <w:r>
              <w:t>磁阻式</w:t>
            </w:r>
          </w:p>
        </w:tc>
      </w:tr>
      <w:tr>
        <w:tc>
          <w:tcPr>
            <w:tcW w:type="dxa" w:w="4320"/>
          </w:tcPr>
          <w:p>
            <w:r>
              <w:t>magnetostriktiv</w:t>
            </w:r>
          </w:p>
        </w:tc>
        <w:tc>
          <w:tcPr>
            <w:tcW w:type="dxa" w:w="4320"/>
          </w:tcPr>
          <w:p>
            <w:r>
              <w:t>磁致伸缩式</w:t>
            </w:r>
          </w:p>
        </w:tc>
      </w:tr>
      <w:tr>
        <w:tc>
          <w:tcPr>
            <w:tcW w:type="dxa" w:w="4320"/>
          </w:tcPr>
          <w:p>
            <w:r>
              <w:t>Makrotranslator</w:t>
            </w:r>
          </w:p>
        </w:tc>
        <w:tc>
          <w:tcPr>
            <w:tcW w:type="dxa" w:w="4320"/>
          </w:tcPr>
          <w:p>
            <w:r>
              <w:t>宏平移器（压电）</w:t>
            </w:r>
          </w:p>
        </w:tc>
      </w:tr>
      <w:tr>
        <w:tc>
          <w:tcPr>
            <w:tcW w:type="dxa" w:w="4320"/>
          </w:tcPr>
          <w:p>
            <w:r>
              <w:t>mäßig (Steuerkonus)</w:t>
            </w:r>
          </w:p>
        </w:tc>
        <w:tc>
          <w:tcPr>
            <w:tcW w:type="dxa" w:w="4320"/>
          </w:tcPr>
          <w:p>
            <w:r>
              <w:t>中等（控制锥）</w:t>
            </w:r>
          </w:p>
        </w:tc>
      </w:tr>
      <w:tr>
        <w:tc>
          <w:tcPr>
            <w:tcW w:type="dxa" w:w="4320"/>
          </w:tcPr>
          <w:p>
            <w:r>
              <w:t>Masse</w:t>
            </w:r>
          </w:p>
        </w:tc>
        <w:tc>
          <w:tcPr>
            <w:tcW w:type="dxa" w:w="4320"/>
          </w:tcPr>
          <w:p>
            <w:r>
              <w:t>质量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（下标）最大值</w:t>
            </w:r>
          </w:p>
        </w:tc>
      </w:tr>
      <w:tr>
        <w:tc>
          <w:tcPr>
            <w:tcW w:type="dxa" w:w="4320"/>
          </w:tcPr>
          <w:p>
            <w:r>
              <w:t>Maximalkräfte</w:t>
            </w:r>
          </w:p>
        </w:tc>
        <w:tc>
          <w:tcPr>
            <w:tcW w:type="dxa" w:w="4320"/>
          </w:tcPr>
          <w:p>
            <w:r>
              <w:t>最大力</w:t>
            </w:r>
          </w:p>
        </w:tc>
      </w:tr>
      <w:tr>
        <w:tc>
          <w:tcPr>
            <w:tcW w:type="dxa" w:w="4320"/>
          </w:tcPr>
          <w:p>
            <w:r>
              <w:t>Mechanik Motor</w:t>
            </w:r>
          </w:p>
        </w:tc>
        <w:tc>
          <w:tcPr>
            <w:tcW w:type="dxa" w:w="4320"/>
          </w:tcPr>
          <w:p>
            <w:r>
              <w:t>马达机械部分</w:t>
            </w:r>
          </w:p>
        </w:tc>
      </w:tr>
      <w:tr>
        <w:tc>
          <w:tcPr>
            <w:tcW w:type="dxa" w:w="4320"/>
          </w:tcPr>
          <w:p>
            <w:r>
              <w:t>mechanisch</w:t>
            </w:r>
          </w:p>
        </w:tc>
        <w:tc>
          <w:tcPr>
            <w:tcW w:type="dxa" w:w="4320"/>
          </w:tcPr>
          <w:p>
            <w:r>
              <w:t>机械（式）</w:t>
            </w:r>
          </w:p>
        </w:tc>
      </w:tr>
      <w:tr>
        <w:tc>
          <w:tcPr>
            <w:tcW w:type="dxa" w:w="4320"/>
          </w:tcPr>
          <w:p>
            <w:r>
              <w:t>mechanisch-hydraulisch</w:t>
            </w:r>
          </w:p>
        </w:tc>
        <w:tc>
          <w:tcPr>
            <w:tcW w:type="dxa" w:w="4320"/>
          </w:tcPr>
          <w:p>
            <w:r>
              <w:t>机械-液压（的）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测量范围</w:t>
            </w:r>
          </w:p>
        </w:tc>
      </w:tr>
      <w:tr>
        <w:tc>
          <w:tcPr>
            <w:tcW w:type="dxa" w:w="4320"/>
          </w:tcPr>
          <w:p>
            <w:r>
              <w:t>Messwert</w:t>
            </w:r>
          </w:p>
        </w:tc>
        <w:tc>
          <w:tcPr>
            <w:tcW w:type="dxa" w:w="4320"/>
          </w:tcPr>
          <w:p>
            <w:r>
              <w:t>测量值</w:t>
            </w:r>
          </w:p>
        </w:tc>
      </w:tr>
      <w:tr>
        <w:tc>
          <w:tcPr>
            <w:tcW w:type="dxa" w:w="4320"/>
          </w:tcPr>
          <w:p>
            <w:r>
              <w:t>Mikroprozessor</w:t>
            </w:r>
          </w:p>
        </w:tc>
        <w:tc>
          <w:tcPr>
            <w:tcW w:type="dxa" w:w="4320"/>
          </w:tcPr>
          <w:p>
            <w:r>
              <w:t>微处理器</w:t>
            </w:r>
          </w:p>
        </w:tc>
      </w:tr>
      <w:tr>
        <w:tc>
          <w:tcPr>
            <w:tcW w:type="dxa" w:w="4320"/>
          </w:tcPr>
          <w:p>
            <w:r>
              <w:t>min</w:t>
            </w:r>
          </w:p>
        </w:tc>
        <w:tc>
          <w:tcPr>
            <w:tcW w:type="dxa" w:w="4320"/>
          </w:tcPr>
          <w:p>
            <w:r>
              <w:t>（下标）最小值</w:t>
            </w:r>
          </w:p>
        </w:tc>
      </w:tr>
      <w:tr>
        <w:tc>
          <w:tcPr>
            <w:tcW w:type="dxa" w:w="4320"/>
          </w:tcPr>
          <w:p>
            <w:r>
              <w:t>mittel</w:t>
            </w:r>
          </w:p>
        </w:tc>
        <w:tc>
          <w:tcPr>
            <w:tcW w:type="dxa" w:w="4320"/>
          </w:tcPr>
          <w:p>
            <w:r>
              <w:t>中等</w:t>
            </w:r>
          </w:p>
        </w:tc>
      </w:tr>
      <w:tr>
        <w:tc>
          <w:tcPr>
            <w:tcW w:type="dxa" w:w="4320"/>
          </w:tcPr>
          <w:p>
            <w:r>
              <w:t>Motion Control</w:t>
            </w:r>
          </w:p>
        </w:tc>
        <w:tc>
          <w:tcPr>
            <w:tcW w:type="dxa" w:w="4320"/>
          </w:tcPr>
          <w:p>
            <w:r>
              <w:t>运动控制</w:t>
            </w:r>
          </w:p>
        </w:tc>
      </w:tr>
      <w:tr>
        <w:tc>
          <w:tcPr>
            <w:tcW w:type="dxa" w:w="4320"/>
          </w:tcPr>
          <w:p>
            <w:r>
              <w:t>Motor</w:t>
            </w:r>
          </w:p>
        </w:tc>
        <w:tc>
          <w:tcPr>
            <w:tcW w:type="dxa" w:w="4320"/>
          </w:tcPr>
          <w:p>
            <w:r>
              <w:t>马达 / 电动机</w:t>
            </w:r>
          </w:p>
        </w:tc>
      </w:tr>
      <w:tr>
        <w:tc>
          <w:tcPr>
            <w:tcW w:type="dxa" w:w="4320"/>
          </w:tcPr>
          <w:p>
            <w:r>
              <w:t>n-Regler</w:t>
            </w:r>
          </w:p>
        </w:tc>
        <w:tc>
          <w:tcPr>
            <w:tcW w:type="dxa" w:w="4320"/>
          </w:tcPr>
          <w:p>
            <w:r>
              <w:t>转速调节器</w:t>
            </w:r>
          </w:p>
        </w:tc>
      </w:tr>
      <w:tr>
        <w:tc>
          <w:tcPr>
            <w:tcW w:type="dxa" w:w="4320"/>
          </w:tcPr>
          <w:p>
            <w:r>
              <w:t>nein</w:t>
            </w:r>
          </w:p>
        </w:tc>
        <w:tc>
          <w:tcPr>
            <w:tcW w:type="dxa" w:w="4320"/>
          </w:tcPr>
          <w:p>
            <w:r>
              <w:t>否</w:t>
            </w:r>
          </w:p>
        </w:tc>
      </w:tr>
      <w:tr>
        <w:tc>
          <w:tcPr>
            <w:tcW w:type="dxa" w:w="4320"/>
          </w:tcPr>
          <w:p>
            <w:r>
              <w:t>nenn</w:t>
            </w:r>
          </w:p>
        </w:tc>
        <w:tc>
          <w:tcPr>
            <w:tcW w:type="dxa" w:w="4320"/>
          </w:tcPr>
          <w:p>
            <w:r>
              <w:t>（下标）额定值</w:t>
            </w:r>
          </w:p>
        </w:tc>
      </w:tr>
      <w:tr>
        <w:tc>
          <w:tcPr>
            <w:tcW w:type="dxa" w:w="4320"/>
          </w:tcPr>
          <w:p>
            <w:r>
              <w:t>Nichtlineare Erweiterungen (z.B. schaltender Integrierer)</w:t>
            </w:r>
          </w:p>
        </w:tc>
        <w:tc>
          <w:tcPr>
            <w:tcW w:type="dxa" w:w="4320"/>
          </w:tcPr>
          <w:p>
            <w:r>
              <w:t>非线性扩展（如切换积分器）</w:t>
            </w:r>
          </w:p>
        </w:tc>
      </w:tr>
      <w:tr>
        <w:tc>
          <w:tcPr>
            <w:tcW w:type="dxa" w:w="4320"/>
          </w:tcPr>
          <w:p>
            <w:r>
              <w:t>nist</w:t>
            </w:r>
          </w:p>
        </w:tc>
        <w:tc>
          <w:tcPr>
            <w:tcW w:type="dxa" w:w="4320"/>
          </w:tcPr>
          <w:p>
            <w:r>
              <w:t>n_ist（实际转速）</w:t>
            </w:r>
          </w:p>
        </w:tc>
      </w:tr>
      <w:tr>
        <w:tc>
          <w:tcPr>
            <w:tcW w:type="dxa" w:w="4320"/>
          </w:tcPr>
          <w:p>
            <w:r>
              <w:t>Norm. Bandbreite</w:t>
            </w:r>
          </w:p>
        </w:tc>
        <w:tc>
          <w:tcPr>
            <w:tcW w:type="dxa" w:w="4320"/>
          </w:tcPr>
          <w:p>
            <w:r>
              <w:t>归一化带宽</w:t>
            </w:r>
          </w:p>
        </w:tc>
      </w:tr>
      <w:tr>
        <w:tc>
          <w:tcPr>
            <w:tcW w:type="dxa" w:w="4320"/>
          </w:tcPr>
          <w:p>
            <w:r>
              <w:t>Norm. Geschwindigkeit x/xG,max</w:t>
            </w:r>
          </w:p>
        </w:tc>
        <w:tc>
          <w:tcPr>
            <w:tcW w:type="dxa" w:w="4320"/>
          </w:tcPr>
          <w:p>
            <w:r>
              <w:t>归一化速度 ẋ/ẋ_G,max</w:t>
            </w:r>
          </w:p>
        </w:tc>
      </w:tr>
      <w:tr>
        <w:tc>
          <w:tcPr>
            <w:tcW w:type="dxa" w:w="4320"/>
          </w:tcPr>
          <w:p>
            <w:r>
              <w:t>Norm. Kreisverstärkung</w:t>
            </w:r>
          </w:p>
        </w:tc>
        <w:tc>
          <w:tcPr>
            <w:tcW w:type="dxa" w:w="4320"/>
          </w:tcPr>
          <w:p>
            <w:r>
              <w:t>归一化回路增益</w:t>
            </w:r>
          </w:p>
        </w:tc>
      </w:tr>
      <w:tr>
        <w:tc>
          <w:tcPr>
            <w:tcW w:type="dxa" w:w="4320"/>
          </w:tcPr>
          <w:p>
            <w:r>
              <w:t>Normierte Lastkraft FL/F0</w:t>
            </w:r>
          </w:p>
        </w:tc>
        <w:tc>
          <w:tcPr>
            <w:tcW w:type="dxa" w:w="4320"/>
          </w:tcPr>
          <w:p>
            <w:r>
              <w:t>归一化负载力 F_L/F_0</w:t>
            </w:r>
          </w:p>
        </w:tc>
      </w:tr>
      <w:tr>
        <w:tc>
          <w:tcPr>
            <w:tcW w:type="dxa" w:w="4320"/>
          </w:tcPr>
          <w:p>
            <w:r>
              <w:t>nsoll</w:t>
            </w:r>
          </w:p>
        </w:tc>
        <w:tc>
          <w:tcPr>
            <w:tcW w:type="dxa" w:w="4320"/>
          </w:tcPr>
          <w:p>
            <w:r>
              <w:t>n_soll（给定转速）</w:t>
            </w:r>
          </w:p>
        </w:tc>
      </w:tr>
      <w:tr>
        <w:tc>
          <w:tcPr>
            <w:tcW w:type="dxa" w:w="4320"/>
          </w:tcPr>
          <w:p>
            <w:r>
              <w:t>Nullpunkt</w:t>
            </w:r>
          </w:p>
        </w:tc>
        <w:tc>
          <w:tcPr>
            <w:tcW w:type="dxa" w:w="4320"/>
          </w:tcPr>
          <w:p>
            <w:r>
              <w:t>零点</w:t>
            </w:r>
          </w:p>
        </w:tc>
      </w:tr>
      <w:tr>
        <w:tc>
          <w:tcPr>
            <w:tcW w:type="dxa" w:w="4320"/>
          </w:tcPr>
          <w:p>
            <w:r>
              <w:t>Ölsteifigkeit</w:t>
            </w:r>
          </w:p>
        </w:tc>
        <w:tc>
          <w:tcPr>
            <w:tcW w:type="dxa" w:w="4320"/>
          </w:tcPr>
          <w:p>
            <w:r>
              <w:t>油液刚度</w:t>
            </w:r>
          </w:p>
        </w:tc>
      </w:tr>
      <w:tr>
        <w:tc>
          <w:tcPr>
            <w:tcW w:type="dxa" w:w="4320"/>
          </w:tcPr>
          <w:p>
            <w:r>
              <w:t>optimales Führungsverhalten</w:t>
            </w:r>
          </w:p>
        </w:tc>
        <w:tc>
          <w:tcPr>
            <w:tcW w:type="dxa" w:w="4320"/>
          </w:tcPr>
          <w:p>
            <w:r>
              <w:t>最优跟随特性</w:t>
            </w:r>
          </w:p>
        </w:tc>
      </w:tr>
      <w:tr>
        <w:tc>
          <w:tcPr>
            <w:tcW w:type="dxa" w:w="4320"/>
          </w:tcPr>
          <w:p>
            <w:r>
              <w:t>optimales Störverhalten</w:t>
            </w:r>
          </w:p>
        </w:tc>
        <w:tc>
          <w:tcPr>
            <w:tcW w:type="dxa" w:w="4320"/>
          </w:tcPr>
          <w:p>
            <w:r>
              <w:t>最优抗扰特性</w:t>
            </w:r>
          </w:p>
        </w:tc>
      </w:tr>
      <w:tr>
        <w:tc>
          <w:tcPr>
            <w:tcW w:type="dxa" w:w="4320"/>
          </w:tcPr>
          <w:p>
            <w:r>
              <w:t>optisch</w:t>
            </w:r>
          </w:p>
        </w:tc>
        <w:tc>
          <w:tcPr>
            <w:tcW w:type="dxa" w:w="4320"/>
          </w:tcPr>
          <w:p>
            <w:r>
              <w:t>光学式</w:t>
            </w:r>
          </w:p>
        </w:tc>
      </w:tr>
      <w:tr>
        <w:tc>
          <w:tcPr>
            <w:tcW w:type="dxa" w:w="4320"/>
          </w:tcPr>
          <w:p>
            <w:r>
              <w:t>P-Regler</w:t>
            </w:r>
          </w:p>
        </w:tc>
        <w:tc>
          <w:tcPr>
            <w:tcW w:type="dxa" w:w="4320"/>
          </w:tcPr>
          <w:p>
            <w:r>
              <w:t>P 调节器</w:t>
            </w:r>
          </w:p>
        </w:tc>
      </w:tr>
      <w:tr>
        <w:tc>
          <w:tcPr>
            <w:tcW w:type="dxa" w:w="4320"/>
          </w:tcPr>
          <w:p>
            <w:r>
              <w:t>p0 = const</w:t>
            </w:r>
          </w:p>
        </w:tc>
        <w:tc>
          <w:tcPr>
            <w:tcW w:type="dxa" w:w="4320"/>
          </w:tcPr>
          <w:p>
            <w:r>
              <w:t>p₀ = 常数</w:t>
            </w:r>
          </w:p>
        </w:tc>
      </w:tr>
      <w:tr>
        <w:tc>
          <w:tcPr>
            <w:tcW w:type="dxa" w:w="4320"/>
          </w:tcPr>
          <w:p>
            <w:r>
              <w:t>pA,aus</w:t>
            </w:r>
          </w:p>
        </w:tc>
        <w:tc>
          <w:tcPr>
            <w:tcW w:type="dxa" w:w="4320"/>
          </w:tcPr>
          <w:p>
            <w:r>
              <w:t>p_A,aus（A 侧流出）</w:t>
            </w:r>
          </w:p>
        </w:tc>
      </w:tr>
      <w:tr>
        <w:tc>
          <w:tcPr>
            <w:tcW w:type="dxa" w:w="4320"/>
          </w:tcPr>
          <w:p>
            <w:r>
              <w:t>PD-Regler</w:t>
            </w:r>
          </w:p>
        </w:tc>
        <w:tc>
          <w:tcPr>
            <w:tcW w:type="dxa" w:w="4320"/>
          </w:tcPr>
          <w:p>
            <w:r>
              <w:t>PD 调节器</w:t>
            </w:r>
          </w:p>
        </w:tc>
      </w:tr>
      <w:tr>
        <w:tc>
          <w:tcPr>
            <w:tcW w:type="dxa" w:w="4320"/>
          </w:tcPr>
          <w:p>
            <w:r>
              <w:t>PDT1-Regler</w:t>
            </w:r>
          </w:p>
        </w:tc>
        <w:tc>
          <w:tcPr>
            <w:tcW w:type="dxa" w:w="4320"/>
          </w:tcPr>
          <w:p>
            <w:r>
              <w:t>PDT1 调节器</w:t>
            </w:r>
          </w:p>
        </w:tc>
      </w:tr>
      <w:tr>
        <w:tc>
          <w:tcPr>
            <w:tcW w:type="dxa" w:w="4320"/>
          </w:tcPr>
          <w:p>
            <w:r>
              <w:t>Phasenreserve φR</w:t>
            </w:r>
          </w:p>
        </w:tc>
        <w:tc>
          <w:tcPr>
            <w:tcW w:type="dxa" w:w="4320"/>
          </w:tcPr>
          <w:p>
            <w:r>
              <w:t>相位裕度 φ_R</w:t>
            </w:r>
          </w:p>
        </w:tc>
      </w:tr>
      <w:tr>
        <w:tc>
          <w:tcPr>
            <w:tcW w:type="dxa" w:w="4320"/>
          </w:tcPr>
          <w:p>
            <w:r>
              <w:t>Pilot</w:t>
            </w:r>
          </w:p>
        </w:tc>
        <w:tc>
          <w:tcPr>
            <w:tcW w:type="dxa" w:w="4320"/>
          </w:tcPr>
          <w:p>
            <w:r>
              <w:t>先导（电动机）</w:t>
            </w:r>
          </w:p>
        </w:tc>
      </w:tr>
      <w:tr>
        <w:tc>
          <w:tcPr>
            <w:tcW w:type="dxa" w:w="4320"/>
          </w:tcPr>
          <w:p>
            <w:r>
              <w:t>PISCHALT-Regler</w:t>
            </w:r>
          </w:p>
        </w:tc>
        <w:tc>
          <w:tcPr>
            <w:tcW w:type="dxa" w:w="4320"/>
          </w:tcPr>
          <w:p>
            <w:r>
              <w:t>PISCHALT 调节器（带切换 I 分量的 P 调节器）</w:t>
            </w:r>
          </w:p>
        </w:tc>
      </w:tr>
      <w:tr>
        <w:tc>
          <w:tcPr>
            <w:tcW w:type="dxa" w:w="4320"/>
          </w:tcPr>
          <w:p>
            <w:r>
              <w:t>pist</w:t>
            </w:r>
          </w:p>
        </w:tc>
        <w:tc>
          <w:tcPr>
            <w:tcW w:type="dxa" w:w="4320"/>
          </w:tcPr>
          <w:p>
            <w:r>
              <w:t>p_ist（实际压力）</w:t>
            </w:r>
          </w:p>
        </w:tc>
      </w:tr>
      <w:tr>
        <w:tc>
          <w:tcPr>
            <w:tcW w:type="dxa" w:w="4320"/>
          </w:tcPr>
          <w:p>
            <w:r>
              <w:t>potentiometrisch</w:t>
            </w:r>
          </w:p>
        </w:tc>
        <w:tc>
          <w:tcPr>
            <w:tcW w:type="dxa" w:w="4320"/>
          </w:tcPr>
          <w:p>
            <w:r>
              <w:t>电位计式</w:t>
            </w:r>
          </w:p>
        </w:tc>
      </w:tr>
      <w:tr>
        <w:tc>
          <w:tcPr>
            <w:tcW w:type="dxa" w:w="4320"/>
          </w:tcPr>
          <w:p>
            <w:r>
              <w:t>PPT1-Regler</w:t>
            </w:r>
          </w:p>
        </w:tc>
        <w:tc>
          <w:tcPr>
            <w:tcW w:type="dxa" w:w="4320"/>
          </w:tcPr>
          <w:p>
            <w:r>
              <w:t>PPT1 调节器</w:t>
            </w:r>
          </w:p>
        </w:tc>
      </w:tr>
      <w:tr>
        <w:tc>
          <w:tcPr>
            <w:tcW w:type="dxa" w:w="4320"/>
          </w:tcPr>
          <w:p>
            <w:r>
              <w:t>Prallplatte: 0,035 mm</w:t>
            </w:r>
          </w:p>
        </w:tc>
        <w:tc>
          <w:tcPr>
            <w:tcW w:type="dxa" w:w="4320"/>
          </w:tcPr>
          <w:p>
            <w:r>
              <w:t>挡板：0.035 mm</w:t>
            </w:r>
          </w:p>
        </w:tc>
      </w:tr>
      <w:tr>
        <w:tc>
          <w:tcPr>
            <w:tcW w:type="dxa" w:w="4320"/>
          </w:tcPr>
          <w:p>
            <w:r>
              <w:t>Pumpe</w:t>
            </w:r>
          </w:p>
        </w:tc>
        <w:tc>
          <w:tcPr>
            <w:tcW w:type="dxa" w:w="4320"/>
          </w:tcPr>
          <w:p>
            <w:r>
              <w:t>泵</w:t>
            </w:r>
          </w:p>
        </w:tc>
      </w:tr>
      <w:tr>
        <w:tc>
          <w:tcPr>
            <w:tcW w:type="dxa" w:w="4320"/>
          </w:tcPr>
          <w:p>
            <w:r>
              <w:t>Pumpenstellsignal</w:t>
            </w:r>
          </w:p>
        </w:tc>
        <w:tc>
          <w:tcPr>
            <w:tcW w:type="dxa" w:w="4320"/>
          </w:tcPr>
          <w:p>
            <w:r>
              <w:t>泵变量信号</w:t>
            </w:r>
          </w:p>
        </w:tc>
      </w:tr>
      <w:tr>
        <w:tc>
          <w:tcPr>
            <w:tcW w:type="dxa" w:w="4320"/>
          </w:tcPr>
          <w:p>
            <w:r>
              <w:t>Pumpenstellweg y/ymax</w:t>
            </w:r>
          </w:p>
        </w:tc>
        <w:tc>
          <w:tcPr>
            <w:tcW w:type="dxa" w:w="4320"/>
          </w:tcPr>
          <w:p>
            <w:r>
              <w:t>泵变量行程 y/y_max</w:t>
            </w:r>
          </w:p>
        </w:tc>
      </w:tr>
      <w:tr>
        <w:tc>
          <w:tcPr>
            <w:tcW w:type="dxa" w:w="4320"/>
          </w:tcPr>
          <w:p>
            <w:r>
              <w:t>pVA</w:t>
            </w:r>
          </w:p>
        </w:tc>
        <w:tc>
          <w:tcPr>
            <w:tcW w:type="dxa" w:w="4320"/>
          </w:tcPr>
          <w:p>
            <w:r>
              <w:t>p_VA（阀 A 侧先导压力）</w:t>
            </w:r>
          </w:p>
        </w:tc>
      </w:tr>
      <w:tr>
        <w:tc>
          <w:tcPr>
            <w:tcW w:type="dxa" w:w="4320"/>
          </w:tcPr>
          <w:p>
            <w:r>
              <w:t>pVB</w:t>
            </w:r>
          </w:p>
        </w:tc>
        <w:tc>
          <w:tcPr>
            <w:tcW w:type="dxa" w:w="4320"/>
          </w:tcPr>
          <w:p>
            <w:r>
              <w:t>p_VB（阀 B 侧先导压力）</w:t>
            </w:r>
          </w:p>
        </w:tc>
      </w:tr>
      <w:tr>
        <w:tc>
          <w:tcPr>
            <w:tcW w:type="dxa" w:w="4320"/>
          </w:tcPr>
          <w:p>
            <w:r>
              <w:t>pVL = pVA - pVB</w:t>
            </w:r>
          </w:p>
        </w:tc>
        <w:tc>
          <w:tcPr>
            <w:tcW w:type="dxa" w:w="4320"/>
          </w:tcPr>
          <w:p>
            <w:r>
              <w:t>p_VL = p_VA − p_VB（阀芯负载压力）</w:t>
            </w:r>
          </w:p>
        </w:tc>
      </w:tr>
      <w:tr>
        <w:tc>
          <w:tcPr>
            <w:tcW w:type="dxa" w:w="4320"/>
          </w:tcPr>
          <w:p>
            <w:r>
              <w:t>Qth</w:t>
            </w:r>
          </w:p>
        </w:tc>
        <w:tc>
          <w:tcPr>
            <w:tcW w:type="dxa" w:w="4320"/>
          </w:tcPr>
          <w:p>
            <w:r>
              <w:t>Q_th（理论流量）</w:t>
            </w:r>
          </w:p>
        </w:tc>
      </w:tr>
      <w:tr>
        <w:tc>
          <w:tcPr>
            <w:tcW w:type="dxa" w:w="4320"/>
          </w:tcPr>
          <w:p>
            <w:r>
              <w:t>Quelle: Magnet Schultz</w:t>
            </w:r>
          </w:p>
        </w:tc>
        <w:tc>
          <w:tcPr>
            <w:tcW w:type="dxa" w:w="4320"/>
          </w:tcPr>
          <w:p>
            <w:r>
              <w:t>来源：Magnet Schultz</w:t>
            </w:r>
          </w:p>
        </w:tc>
      </w:tr>
      <w:tr>
        <w:tc>
          <w:tcPr>
            <w:tcW w:type="dxa" w:w="4320"/>
          </w:tcPr>
          <w:p>
            <w:r>
              <w:t>Quelle: Novotechnik</w:t>
            </w:r>
          </w:p>
        </w:tc>
        <w:tc>
          <w:tcPr>
            <w:tcW w:type="dxa" w:w="4320"/>
          </w:tcPr>
          <w:p>
            <w:r>
              <w:t>来源：Novotechnik</w:t>
            </w:r>
          </w:p>
        </w:tc>
      </w:tr>
      <w:tr>
        <w:tc>
          <w:tcPr>
            <w:tcW w:type="dxa" w:w="4320"/>
          </w:tcPr>
          <w:p>
            <w:r>
              <w:t>QVL</w:t>
            </w:r>
          </w:p>
        </w:tc>
        <w:tc>
          <w:tcPr>
            <w:tcW w:type="dxa" w:w="4320"/>
          </w:tcPr>
          <w:p>
            <w:r>
              <w:t>Q_VL（阀先导级负载流量）</w:t>
            </w:r>
          </w:p>
        </w:tc>
      </w:tr>
      <w:tr>
        <w:tc>
          <w:tcPr>
            <w:tcW w:type="dxa" w:w="4320"/>
          </w:tcPr>
          <w:p>
            <w:r>
              <w:t>QVth</w:t>
            </w:r>
          </w:p>
        </w:tc>
        <w:tc>
          <w:tcPr>
            <w:tcW w:type="dxa" w:w="4320"/>
          </w:tcPr>
          <w:p>
            <w:r>
              <w:t>Q_Vth（阀先导级理论流量）</w:t>
            </w:r>
          </w:p>
        </w:tc>
      </w:tr>
      <w:tr>
        <w:tc>
          <w:tcPr>
            <w:tcW w:type="dxa" w:w="4320"/>
          </w:tcPr>
          <w:p>
            <w:r>
              <w:t>Rampengenerator</w:t>
            </w:r>
          </w:p>
        </w:tc>
        <w:tc>
          <w:tcPr>
            <w:tcW w:type="dxa" w:w="4320"/>
          </w:tcPr>
          <w:p>
            <w:r>
              <w:t>斜坡发生器</w:t>
            </w:r>
          </w:p>
        </w:tc>
      </w:tr>
      <w:tr>
        <w:tc>
          <w:tcPr>
            <w:tcW w:type="dxa" w:w="4320"/>
          </w:tcPr>
          <w:p>
            <w:r>
              <w:t>Regeleinheit</w:t>
            </w:r>
          </w:p>
        </w:tc>
        <w:tc>
          <w:tcPr>
            <w:tcW w:type="dxa" w:w="4320"/>
          </w:tcPr>
          <w:p>
            <w:r>
              <w:t>调节单元</w:t>
            </w:r>
          </w:p>
        </w:tc>
      </w:tr>
      <w:tr>
        <w:tc>
          <w:tcPr>
            <w:tcW w:type="dxa" w:w="4320"/>
          </w:tcPr>
          <w:p>
            <w:r>
              <w:t>Regelelektronik</w:t>
            </w:r>
          </w:p>
        </w:tc>
        <w:tc>
          <w:tcPr>
            <w:tcW w:type="dxa" w:w="4320"/>
          </w:tcPr>
          <w:p>
            <w:r>
              <w:t>调节电子</w:t>
            </w:r>
          </w:p>
        </w:tc>
      </w:tr>
      <w:tr>
        <w:tc>
          <w:tcPr>
            <w:tcW w:type="dxa" w:w="4320"/>
          </w:tcPr>
          <w:p>
            <w:r>
              <w:t>Regelkreis Führungsverhalten</w:t>
            </w:r>
          </w:p>
        </w:tc>
        <w:tc>
          <w:tcPr>
            <w:tcW w:type="dxa" w:w="4320"/>
          </w:tcPr>
          <w:p>
            <w:r>
              <w:t>控制回路 跟随特性</w:t>
            </w:r>
          </w:p>
        </w:tc>
      </w:tr>
      <w:tr>
        <w:tc>
          <w:tcPr>
            <w:tcW w:type="dxa" w:w="4320"/>
          </w:tcPr>
          <w:p>
            <w:r>
              <w:t>Regelventil</w:t>
            </w:r>
          </w:p>
        </w:tc>
        <w:tc>
          <w:tcPr>
            <w:tcW w:type="dxa" w:w="4320"/>
          </w:tcPr>
          <w:p>
            <w:r>
              <w:t>调节阀</w:t>
            </w:r>
          </w:p>
        </w:tc>
      </w:tr>
      <w:tr>
        <w:tc>
          <w:tcPr>
            <w:tcW w:type="dxa" w:w="4320"/>
          </w:tcPr>
          <w:p>
            <w:r>
              <w:t>Regler</w:t>
            </w:r>
          </w:p>
        </w:tc>
        <w:tc>
          <w:tcPr>
            <w:tcW w:type="dxa" w:w="4320"/>
          </w:tcPr>
          <w:p>
            <w:r>
              <w:t>调节器</w:t>
            </w:r>
          </w:p>
        </w:tc>
      </w:tr>
      <w:tr>
        <w:tc>
          <w:tcPr>
            <w:tcW w:type="dxa" w:w="4320"/>
          </w:tcPr>
          <w:p>
            <w:r>
              <w:t>Reglerfunktionen</w:t>
            </w:r>
          </w:p>
        </w:tc>
        <w:tc>
          <w:tcPr>
            <w:tcW w:type="dxa" w:w="4320"/>
          </w:tcPr>
          <w:p>
            <w:r>
              <w:t>调节器功能</w:t>
            </w:r>
          </w:p>
        </w:tc>
      </w:tr>
      <w:tr>
        <w:tc>
          <w:tcPr>
            <w:tcW w:type="dxa" w:w="4320"/>
          </w:tcPr>
          <w:p>
            <w:r>
              <w:t>Reibkennwert</w:t>
            </w:r>
          </w:p>
        </w:tc>
        <w:tc>
          <w:tcPr>
            <w:tcW w:type="dxa" w:w="4320"/>
          </w:tcPr>
          <w:p>
            <w:r>
              <w:t>摩擦特征值</w:t>
            </w:r>
          </w:p>
        </w:tc>
      </w:tr>
      <w:tr>
        <w:tc>
          <w:tcPr>
            <w:tcW w:type="dxa" w:w="4320"/>
          </w:tcPr>
          <w:p>
            <w:r>
              <w:t>resistiv</w:t>
            </w:r>
          </w:p>
        </w:tc>
        <w:tc>
          <w:tcPr>
            <w:tcW w:type="dxa" w:w="4320"/>
          </w:tcPr>
          <w:p>
            <w:r>
              <w:t>电阻式</w:t>
            </w:r>
          </w:p>
        </w:tc>
      </w:tr>
      <w:tr>
        <w:tc>
          <w:tcPr>
            <w:tcW w:type="dxa" w:w="4320"/>
          </w:tcPr>
          <w:p>
            <w:r>
              <w:t>Rotationsmotor</w:t>
            </w:r>
          </w:p>
        </w:tc>
        <w:tc>
          <w:tcPr>
            <w:tcW w:type="dxa" w:w="4320"/>
          </w:tcPr>
          <w:p>
            <w:r>
              <w:t>旋转马达</w:t>
            </w:r>
          </w:p>
        </w:tc>
      </w:tr>
      <w:tr>
        <w:tc>
          <w:tcPr>
            <w:tcW w:type="dxa" w:w="4320"/>
          </w:tcPr>
          <w:p>
            <w:r>
              <w:t>Rückstellfeder</w:t>
            </w:r>
          </w:p>
        </w:tc>
        <w:tc>
          <w:tcPr>
            <w:tcW w:type="dxa" w:w="4320"/>
          </w:tcPr>
          <w:p>
            <w:r>
              <w:t>回复弹簧</w:t>
            </w:r>
          </w:p>
        </w:tc>
      </w:tr>
      <w:tr>
        <w:tc>
          <w:tcPr>
            <w:tcW w:type="dxa" w:w="4320"/>
          </w:tcPr>
          <w:p>
            <w:r>
              <w:t>Schnittstellen</w:t>
            </w:r>
          </w:p>
        </w:tc>
        <w:tc>
          <w:tcPr>
            <w:tcW w:type="dxa" w:w="4320"/>
          </w:tcPr>
          <w:p>
            <w:r>
              <w:t>接口</w:t>
            </w:r>
          </w:p>
        </w:tc>
      </w:tr>
      <w:tr>
        <w:tc>
          <w:tcPr>
            <w:tcW w:type="dxa" w:w="4320"/>
          </w:tcPr>
          <w:p>
            <w:r>
              <w:t>Schweißnaht</w:t>
            </w:r>
          </w:p>
        </w:tc>
        <w:tc>
          <w:tcPr>
            <w:tcW w:type="dxa" w:w="4320"/>
          </w:tcPr>
          <w:p>
            <w:r>
              <w:t>焊缝</w:t>
            </w:r>
          </w:p>
        </w:tc>
      </w:tr>
      <w:tr>
        <w:tc>
          <w:tcPr>
            <w:tcW w:type="dxa" w:w="4320"/>
          </w:tcPr>
          <w:p>
            <w:r>
              <w:t>Sensoren für Weg- und Winkelmessungen</w:t>
            </w:r>
          </w:p>
        </w:tc>
        <w:tc>
          <w:tcPr>
            <w:tcW w:type="dxa" w:w="4320"/>
          </w:tcPr>
          <w:p>
            <w:r>
              <w:t>位移和角度测量传感器</w:t>
            </w:r>
          </w:p>
        </w:tc>
      </w:tr>
      <w:tr>
        <w:tc>
          <w:tcPr>
            <w:tcW w:type="dxa" w:w="4320"/>
          </w:tcPr>
          <w:p>
            <w:r>
              <w:t>Serielle Kommunikation (SSI), Feldbus</w:t>
            </w:r>
          </w:p>
        </w:tc>
        <w:tc>
          <w:tcPr>
            <w:tcW w:type="dxa" w:w="4320"/>
          </w:tcPr>
          <w:p>
            <w:r>
              <w:t>串行通信（SSI）、现场总线</w:t>
            </w:r>
          </w:p>
        </w:tc>
      </w:tr>
      <w:tr>
        <w:tc>
          <w:tcPr>
            <w:tcW w:type="dxa" w:w="4320"/>
          </w:tcPr>
          <w:p>
            <w:r>
              <w:t>Servo</w:t>
            </w:r>
          </w:p>
        </w:tc>
        <w:tc>
          <w:tcPr>
            <w:tcW w:type="dxa" w:w="4320"/>
          </w:tcPr>
          <w:p>
            <w:r>
              <w:t>伺服</w:t>
            </w:r>
          </w:p>
        </w:tc>
      </w:tr>
      <w:tr>
        <w:tc>
          <w:tcPr>
            <w:tcW w:type="dxa" w:w="4320"/>
          </w:tcPr>
          <w:p>
            <w:r>
              <w:t>Servopumpe</w:t>
            </w:r>
          </w:p>
        </w:tc>
        <w:tc>
          <w:tcPr>
            <w:tcW w:type="dxa" w:w="4320"/>
          </w:tcPr>
          <w:p>
            <w:r>
              <w:t>伺服泵</w:t>
            </w:r>
          </w:p>
        </w:tc>
      </w:tr>
      <w:tr>
        <w:tc>
          <w:tcPr>
            <w:tcW w:type="dxa" w:w="4320"/>
          </w:tcPr>
          <w:p>
            <w:r>
              <w:t>Signalverarbeitung</w:t>
            </w:r>
          </w:p>
        </w:tc>
        <w:tc>
          <w:tcPr>
            <w:tcW w:type="dxa" w:w="4320"/>
          </w:tcPr>
          <w:p>
            <w:r>
              <w:t>信号处理</w:t>
            </w:r>
          </w:p>
        </w:tc>
      </w:tr>
      <w:tr>
        <w:tc>
          <w:tcPr>
            <w:tcW w:type="dxa" w:w="4320"/>
          </w:tcPr>
          <w:p>
            <w:r>
              <w:t>soll</w:t>
            </w:r>
          </w:p>
        </w:tc>
        <w:tc>
          <w:tcPr>
            <w:tcW w:type="dxa" w:w="4320"/>
          </w:tcPr>
          <w:p>
            <w:r>
              <w:t>（下标）给定值</w:t>
            </w:r>
          </w:p>
        </w:tc>
      </w:tr>
      <w:tr>
        <w:tc>
          <w:tcPr>
            <w:tcW w:type="dxa" w:w="4320"/>
          </w:tcPr>
          <w:p>
            <w:r>
              <w:t>Sollwert</w:t>
            </w:r>
          </w:p>
        </w:tc>
        <w:tc>
          <w:tcPr>
            <w:tcW w:type="dxa" w:w="4320"/>
          </w:tcPr>
          <w:p>
            <w:r>
              <w:t>给定值</w:t>
            </w:r>
          </w:p>
        </w:tc>
      </w:tr>
      <w:tr>
        <w:tc>
          <w:tcPr>
            <w:tcW w:type="dxa" w:w="4320"/>
          </w:tcPr>
          <w:p>
            <w:r>
              <w:t>Sollwertgenerator</w:t>
            </w:r>
          </w:p>
        </w:tc>
        <w:tc>
          <w:tcPr>
            <w:tcW w:type="dxa" w:w="4320"/>
          </w:tcPr>
          <w:p>
            <w:r>
              <w:t>给定值发生器</w:t>
            </w:r>
          </w:p>
        </w:tc>
      </w:tr>
      <w:tr>
        <w:tc>
          <w:tcPr>
            <w:tcW w:type="dxa" w:w="4320"/>
          </w:tcPr>
          <w:p>
            <w:r>
              <w:t>Sollwertvorgabe</w:t>
            </w:r>
          </w:p>
        </w:tc>
        <w:tc>
          <w:tcPr>
            <w:tcW w:type="dxa" w:w="4320"/>
          </w:tcPr>
          <w:p>
            <w:r>
              <w:t>给定值设定</w:t>
            </w:r>
          </w:p>
        </w:tc>
      </w:tr>
      <w:tr>
        <w:tc>
          <w:tcPr>
            <w:tcW w:type="dxa" w:w="4320"/>
          </w:tcPr>
          <w:p>
            <w:r>
              <w:t>Standardausführung</w:t>
            </w:r>
          </w:p>
        </w:tc>
        <w:tc>
          <w:tcPr>
            <w:tcW w:type="dxa" w:w="4320"/>
          </w:tcPr>
          <w:p>
            <w:r>
              <w:t>标准型</w:t>
            </w:r>
          </w:p>
        </w:tc>
      </w:tr>
      <w:tr>
        <w:tc>
          <w:tcPr>
            <w:tcW w:type="dxa" w:w="4320"/>
          </w:tcPr>
          <w:p>
            <w:r>
              <w:t>Stapeltranslator</w:t>
            </w:r>
          </w:p>
        </w:tc>
        <w:tc>
          <w:tcPr>
            <w:tcW w:type="dxa" w:w="4320"/>
          </w:tcPr>
          <w:p>
            <w:r>
              <w:t>叠堆式平移器（压电）</w:t>
            </w:r>
          </w:p>
        </w:tc>
      </w:tr>
      <w:tr>
        <w:tc>
          <w:tcPr>
            <w:tcW w:type="dxa" w:w="4320"/>
          </w:tcPr>
          <w:p>
            <w:r>
              <w:t>Staudruck</w:t>
            </w:r>
          </w:p>
        </w:tc>
        <w:tc>
          <w:tcPr>
            <w:tcW w:type="dxa" w:w="4320"/>
          </w:tcPr>
          <w:p>
            <w:r>
              <w:t>滞止压力（动压）</w:t>
            </w:r>
          </w:p>
        </w:tc>
      </w:tr>
      <w:tr>
        <w:tc>
          <w:tcPr>
            <w:tcW w:type="dxa" w:w="4320"/>
          </w:tcPr>
          <w:p>
            <w:r>
              <w:t>Stellelement</w:t>
            </w:r>
          </w:p>
        </w:tc>
        <w:tc>
          <w:tcPr>
            <w:tcW w:type="dxa" w:w="4320"/>
          </w:tcPr>
          <w:p>
            <w:r>
              <w:t>调节元件</w:t>
            </w:r>
          </w:p>
        </w:tc>
      </w:tr>
      <w:tr>
        <w:tc>
          <w:tcPr>
            <w:tcW w:type="dxa" w:w="4320"/>
          </w:tcPr>
          <w:p>
            <w:r>
              <w:t>Stellglied</w:t>
            </w:r>
          </w:p>
        </w:tc>
        <w:tc>
          <w:tcPr>
            <w:tcW w:type="dxa" w:w="4320"/>
          </w:tcPr>
          <w:p>
            <w:r>
              <w:t>调节元件</w:t>
            </w:r>
          </w:p>
        </w:tc>
      </w:tr>
      <w:tr>
        <w:tc>
          <w:tcPr>
            <w:tcW w:type="dxa" w:w="4320"/>
          </w:tcPr>
          <w:p>
            <w:r>
              <w:t>Stellsystem</w:t>
            </w:r>
          </w:p>
        </w:tc>
        <w:tc>
          <w:tcPr>
            <w:tcW w:type="dxa" w:w="4320"/>
          </w:tcPr>
          <w:p>
            <w:r>
              <w:t>变量系统（调节系统）</w:t>
            </w:r>
          </w:p>
        </w:tc>
      </w:tr>
      <w:tr>
        <w:tc>
          <w:tcPr>
            <w:tcW w:type="dxa" w:w="4320"/>
          </w:tcPr>
          <w:p>
            <w:r>
              <w:t>Stellweg</w:t>
            </w:r>
          </w:p>
        </w:tc>
        <w:tc>
          <w:tcPr>
            <w:tcW w:type="dxa" w:w="4320"/>
          </w:tcPr>
          <w:p>
            <w:r>
              <w:t>调节行程</w:t>
            </w:r>
          </w:p>
        </w:tc>
      </w:tr>
      <w:tr>
        <w:tc>
          <w:tcPr>
            <w:tcW w:type="dxa" w:w="4320"/>
          </w:tcPr>
          <w:p>
            <w:r>
              <w:t>Stellzylinder</w:t>
            </w:r>
          </w:p>
        </w:tc>
        <w:tc>
          <w:tcPr>
            <w:tcW w:type="dxa" w:w="4320"/>
          </w:tcPr>
          <w:p>
            <w:r>
              <w:t>变量缸（调节缸）</w:t>
            </w:r>
          </w:p>
        </w:tc>
      </w:tr>
      <w:tr>
        <w:tc>
          <w:tcPr>
            <w:tcW w:type="dxa" w:w="4320"/>
          </w:tcPr>
          <w:p>
            <w:r>
              <w:t>Steuerkette Servopumpe – Linearmotor</w:t>
            </w:r>
          </w:p>
        </w:tc>
        <w:tc>
          <w:tcPr>
            <w:tcW w:type="dxa" w:w="4320"/>
          </w:tcPr>
          <w:p>
            <w:r>
              <w:t>控制链 伺服泵–直线马达</w:t>
            </w:r>
          </w:p>
        </w:tc>
      </w:tr>
      <w:tr>
        <w:tc>
          <w:tcPr>
            <w:tcW w:type="dxa" w:w="4320"/>
          </w:tcPr>
          <w:p>
            <w:r>
              <w:t>Steuerkette Servopumpe – Rotationsmotor</w:t>
            </w:r>
          </w:p>
        </w:tc>
        <w:tc>
          <w:tcPr>
            <w:tcW w:type="dxa" w:w="4320"/>
          </w:tcPr>
          <w:p>
            <w:r>
              <w:t>控制链 伺服泵–旋转马达</w:t>
            </w:r>
          </w:p>
        </w:tc>
      </w:tr>
      <w:tr>
        <w:tc>
          <w:tcPr>
            <w:tcW w:type="dxa" w:w="4320"/>
          </w:tcPr>
          <w:p>
            <w:r>
              <w:t>Steuerkette Stetigventil – Linearmotor</w:t>
            </w:r>
          </w:p>
        </w:tc>
        <w:tc>
          <w:tcPr>
            <w:tcW w:type="dxa" w:w="4320"/>
          </w:tcPr>
          <w:p>
            <w:r>
              <w:t>控制链 连续阀–直线马达</w:t>
            </w:r>
          </w:p>
        </w:tc>
      </w:tr>
      <w:tr>
        <w:tc>
          <w:tcPr>
            <w:tcW w:type="dxa" w:w="4320"/>
          </w:tcPr>
          <w:p>
            <w:r>
              <w:t>Steuerkette Stetigventil – Linearmotor (Differentialzylinder)</w:t>
            </w:r>
          </w:p>
        </w:tc>
        <w:tc>
          <w:tcPr>
            <w:tcW w:type="dxa" w:w="4320"/>
          </w:tcPr>
          <w:p>
            <w:r>
              <w:t>控制链 连续阀–直线马达（差动缸）</w:t>
            </w:r>
          </w:p>
        </w:tc>
      </w:tr>
      <w:tr>
        <w:tc>
          <w:tcPr>
            <w:tcW w:type="dxa" w:w="4320"/>
          </w:tcPr>
          <w:p>
            <w:r>
              <w:t>Steuerkette Stetigventil – Rotationsmotor</w:t>
            </w:r>
          </w:p>
        </w:tc>
        <w:tc>
          <w:tcPr>
            <w:tcW w:type="dxa" w:w="4320"/>
          </w:tcPr>
          <w:p>
            <w:r>
              <w:t>控制链 连续阀–旋转马达</w:t>
            </w:r>
          </w:p>
        </w:tc>
      </w:tr>
      <w:tr>
        <w:tc>
          <w:tcPr>
            <w:tcW w:type="dxa" w:w="4320"/>
          </w:tcPr>
          <w:p>
            <w:r>
              <w:t>Steuerspindel</w:t>
            </w:r>
          </w:p>
        </w:tc>
        <w:tc>
          <w:tcPr>
            <w:tcW w:type="dxa" w:w="4320"/>
          </w:tcPr>
          <w:p>
            <w:r>
              <w:t>控制丝杠</w:t>
            </w:r>
          </w:p>
        </w:tc>
      </w:tr>
      <w:tr>
        <w:tc>
          <w:tcPr>
            <w:tcW w:type="dxa" w:w="4320"/>
          </w:tcPr>
          <w:p>
            <w:r>
              <w:t>Steuerung</w:t>
            </w:r>
          </w:p>
        </w:tc>
        <w:tc>
          <w:tcPr>
            <w:tcW w:type="dxa" w:w="4320"/>
          </w:tcPr>
          <w:p>
            <w:r>
              <w:t>控制（开环）</w:t>
            </w:r>
          </w:p>
        </w:tc>
      </w:tr>
      <w:tr>
        <w:tc>
          <w:tcPr>
            <w:tcW w:type="dxa" w:w="4320"/>
          </w:tcPr>
          <w:p>
            <w:r>
              <w:t>Störverhalten</w:t>
            </w:r>
          </w:p>
        </w:tc>
        <w:tc>
          <w:tcPr>
            <w:tcW w:type="dxa" w:w="4320"/>
          </w:tcPr>
          <w:p>
            <w:r>
              <w:t>抗扰特性</w:t>
            </w:r>
          </w:p>
        </w:tc>
      </w:tr>
      <w:tr>
        <w:tc>
          <w:tcPr>
            <w:tcW w:type="dxa" w:w="4320"/>
          </w:tcPr>
          <w:p>
            <w:r>
              <w:t>Strecke</w:t>
            </w:r>
          </w:p>
        </w:tc>
        <w:tc>
          <w:tcPr>
            <w:tcW w:type="dxa" w:w="4320"/>
          </w:tcPr>
          <w:p>
            <w:r>
              <w:t>被控对象</w:t>
            </w:r>
          </w:p>
        </w:tc>
      </w:tr>
      <w:tr>
        <w:tc>
          <w:tcPr>
            <w:tcW w:type="dxa" w:w="4320"/>
          </w:tcPr>
          <w:p>
            <w:r>
              <w:t>Strom [A]</w:t>
            </w:r>
          </w:p>
        </w:tc>
        <w:tc>
          <w:tcPr>
            <w:tcW w:type="dxa" w:w="4320"/>
          </w:tcPr>
          <w:p>
            <w:r>
              <w:t>电流 [A]</w:t>
            </w:r>
          </w:p>
        </w:tc>
      </w:tr>
      <w:tr>
        <w:tc>
          <w:tcPr>
            <w:tcW w:type="dxa" w:w="4320"/>
          </w:tcPr>
          <w:p>
            <w:r>
              <w:t>symmetrische Schaltung</w:t>
            </w:r>
          </w:p>
        </w:tc>
        <w:tc>
          <w:tcPr>
            <w:tcW w:type="dxa" w:w="4320"/>
          </w:tcPr>
          <w:p>
            <w:r>
              <w:t>对称电路</w:t>
            </w:r>
          </w:p>
        </w:tc>
      </w:tr>
      <w:tr>
        <w:tc>
          <w:tcPr>
            <w:tcW w:type="dxa" w:w="4320"/>
          </w:tcPr>
          <w:p>
            <w:r>
              <w:t>Tank</w:t>
            </w:r>
          </w:p>
        </w:tc>
        <w:tc>
          <w:tcPr>
            <w:tcW w:type="dxa" w:w="4320"/>
          </w:tcPr>
          <w:p>
            <w:r>
              <w:t>油箱</w:t>
            </w:r>
          </w:p>
        </w:tc>
      </w:tr>
      <w:tr>
        <w:tc>
          <w:tcPr>
            <w:tcW w:type="dxa" w:w="4320"/>
          </w:tcPr>
          <w:p>
            <w:r>
              <w:t>Tankleitung</w:t>
            </w:r>
          </w:p>
        </w:tc>
        <w:tc>
          <w:tcPr>
            <w:tcW w:type="dxa" w:w="4320"/>
          </w:tcPr>
          <w:p>
            <w:r>
              <w:t>油箱管路</w:t>
            </w:r>
          </w:p>
        </w:tc>
      </w:tr>
      <w:tr>
        <w:tc>
          <w:tcPr>
            <w:tcW w:type="dxa" w:w="4320"/>
          </w:tcPr>
          <w:p>
            <w:r>
              <w:t>teurer Permanentmagnet</w:t>
            </w:r>
          </w:p>
        </w:tc>
        <w:tc>
          <w:tcPr>
            <w:tcW w:type="dxa" w:w="4320"/>
          </w:tcPr>
          <w:p>
            <w:r>
              <w:t>昂贵的永磁体</w:t>
            </w:r>
          </w:p>
        </w:tc>
      </w:tr>
      <w:tr>
        <w:tc>
          <w:tcPr>
            <w:tcW w:type="dxa" w:w="4320"/>
          </w:tcPr>
          <w:p>
            <w:r>
              <w:t>Torquemotor</w:t>
            </w:r>
          </w:p>
        </w:tc>
        <w:tc>
          <w:tcPr>
            <w:tcW w:type="dxa" w:w="4320"/>
          </w:tcPr>
          <w:p>
            <w:r>
              <w:t>力矩马达</w:t>
            </w:r>
          </w:p>
        </w:tc>
      </w:tr>
      <w:tr>
        <w:tc>
          <w:tcPr>
            <w:tcW w:type="dxa" w:w="4320"/>
          </w:tcPr>
          <w:p>
            <w:r>
              <w:t>Trägheitsmoment</w:t>
            </w:r>
          </w:p>
        </w:tc>
        <w:tc>
          <w:tcPr>
            <w:tcW w:type="dxa" w:w="4320"/>
          </w:tcPr>
          <w:p>
            <w:r>
              <w:t>转动惯量</w:t>
            </w:r>
          </w:p>
        </w:tc>
      </w:tr>
      <w:tr>
        <w:tc>
          <w:tcPr>
            <w:tcW w:type="dxa" w:w="4320"/>
          </w:tcPr>
          <w:p>
            <w:r>
              <w:t>Trajektorien</w:t>
            </w:r>
          </w:p>
        </w:tc>
        <w:tc>
          <w:tcPr>
            <w:tcW w:type="dxa" w:w="4320"/>
          </w:tcPr>
          <w:p>
            <w:r>
              <w:t>轨迹</w:t>
            </w:r>
          </w:p>
        </w:tc>
      </w:tr>
      <w:tr>
        <w:tc>
          <w:tcPr>
            <w:tcW w:type="dxa" w:w="4320"/>
          </w:tcPr>
          <w:p>
            <w:r>
              <w:t>Typische Ventilkennlinien bei Nullüberdeckung</w:t>
            </w:r>
          </w:p>
        </w:tc>
        <w:tc>
          <w:tcPr>
            <w:tcW w:type="dxa" w:w="4320"/>
          </w:tcPr>
          <w:p>
            <w:r>
              <w:t>零遮盖时的典型阀特性曲线</w:t>
            </w:r>
          </w:p>
        </w:tc>
      </w:tr>
      <w:tr>
        <w:tc>
          <w:tcPr>
            <w:tcW w:type="dxa" w:w="4320"/>
          </w:tcPr>
          <w:p>
            <w:r>
              <w:t>Umax</w:t>
            </w:r>
          </w:p>
        </w:tc>
        <w:tc>
          <w:tcPr>
            <w:tcW w:type="dxa" w:w="4320"/>
          </w:tcPr>
          <w:p>
            <w:r>
              <w:t>U_max（最大电压）</w:t>
            </w:r>
          </w:p>
        </w:tc>
      </w:tr>
      <w:tr>
        <w:tc>
          <w:tcPr>
            <w:tcW w:type="dxa" w:w="4320"/>
          </w:tcPr>
          <w:p>
            <w:r>
              <w:t>Umrichter</w:t>
            </w:r>
          </w:p>
        </w:tc>
        <w:tc>
          <w:tcPr>
            <w:tcW w:type="dxa" w:w="4320"/>
          </w:tcPr>
          <w:p>
            <w:r>
              <w:t>变频器</w:t>
            </w:r>
          </w:p>
        </w:tc>
      </w:tr>
      <w:tr>
        <w:tc>
          <w:tcPr>
            <w:tcW w:type="dxa" w:w="4320"/>
          </w:tcPr>
          <w:p>
            <w:r>
              <w:t>unüblich für Stetigventile</w:t>
            </w:r>
          </w:p>
        </w:tc>
        <w:tc>
          <w:tcPr>
            <w:tcW w:type="dxa" w:w="4320"/>
          </w:tcPr>
          <w:p>
            <w:r>
              <w:t>对连续阀不常用</w:t>
            </w:r>
          </w:p>
        </w:tc>
      </w:tr>
      <w:tr>
        <w:tc>
          <w:tcPr>
            <w:tcW w:type="dxa" w:w="4320"/>
          </w:tcPr>
          <w:p>
            <w:r>
              <w:t>Ventil</w:t>
            </w:r>
          </w:p>
        </w:tc>
        <w:tc>
          <w:tcPr>
            <w:tcW w:type="dxa" w:w="4320"/>
          </w:tcPr>
          <w:p>
            <w:r>
              <w:t>阀</w:t>
            </w:r>
          </w:p>
        </w:tc>
      </w:tr>
      <w:tr>
        <w:tc>
          <w:tcPr>
            <w:tcW w:type="dxa" w:w="4320"/>
          </w:tcPr>
          <w:p>
            <w:r>
              <w:t>Ventil dynamisch</w:t>
            </w:r>
          </w:p>
        </w:tc>
        <w:tc>
          <w:tcPr>
            <w:tcW w:type="dxa" w:w="4320"/>
          </w:tcPr>
          <w:p>
            <w:r>
              <w:t>阀（动态）</w:t>
            </w:r>
          </w:p>
        </w:tc>
      </w:tr>
      <w:tr>
        <w:tc>
          <w:tcPr>
            <w:tcW w:type="dxa" w:w="4320"/>
          </w:tcPr>
          <w:p>
            <w:r>
              <w:t>Ventil statisch</w:t>
            </w:r>
          </w:p>
        </w:tc>
        <w:tc>
          <w:tcPr>
            <w:tcW w:type="dxa" w:w="4320"/>
          </w:tcPr>
          <w:p>
            <w:r>
              <w:t>阀（静态）</w:t>
            </w:r>
          </w:p>
        </w:tc>
      </w:tr>
      <w:tr>
        <w:tc>
          <w:tcPr>
            <w:tcW w:type="dxa" w:w="4320"/>
          </w:tcPr>
          <w:p>
            <w:r>
              <w:t>Ventilgesteuerter Antrieb mit nullüberdecktem Ventil</w:t>
            </w:r>
          </w:p>
        </w:tc>
        <w:tc>
          <w:tcPr>
            <w:tcW w:type="dxa" w:w="4320"/>
          </w:tcPr>
          <w:p>
            <w:r>
              <w:t>带零遮盖阀的阀控驱动</w:t>
            </w:r>
          </w:p>
        </w:tc>
      </w:tr>
      <w:tr>
        <w:tc>
          <w:tcPr>
            <w:tcW w:type="dxa" w:w="4320"/>
          </w:tcPr>
          <w:p>
            <w:r>
              <w:t>Ventilhauptstufe</w:t>
            </w:r>
          </w:p>
        </w:tc>
        <w:tc>
          <w:tcPr>
            <w:tcW w:type="dxa" w:w="4320"/>
          </w:tcPr>
          <w:p>
            <w:r>
              <w:t>阀主级</w:t>
            </w:r>
          </w:p>
        </w:tc>
      </w:tr>
      <w:tr>
        <w:tc>
          <w:tcPr>
            <w:tcW w:type="dxa" w:w="4320"/>
          </w:tcPr>
          <w:p>
            <w:r>
              <w:t>Ventilhülse</w:t>
            </w:r>
          </w:p>
        </w:tc>
        <w:tc>
          <w:tcPr>
            <w:tcW w:type="dxa" w:w="4320"/>
          </w:tcPr>
          <w:p>
            <w:r>
              <w:t>阀套</w:t>
            </w:r>
          </w:p>
        </w:tc>
      </w:tr>
      <w:tr>
        <w:tc>
          <w:tcPr>
            <w:tcW w:type="dxa" w:w="4320"/>
          </w:tcPr>
          <w:p>
            <w:r>
              <w:t>Ventilschieber</w:t>
            </w:r>
          </w:p>
        </w:tc>
        <w:tc>
          <w:tcPr>
            <w:tcW w:type="dxa" w:w="4320"/>
          </w:tcPr>
          <w:p>
            <w:r>
              <w:t>阀芯</w:t>
            </w:r>
          </w:p>
        </w:tc>
      </w:tr>
      <w:tr>
        <w:tc>
          <w:tcPr>
            <w:tcW w:type="dxa" w:w="4320"/>
          </w:tcPr>
          <w:p>
            <w:r>
              <w:t>Ventilschieberweg yV/yV,max</w:t>
            </w:r>
          </w:p>
        </w:tc>
        <w:tc>
          <w:tcPr>
            <w:tcW w:type="dxa" w:w="4320"/>
          </w:tcPr>
          <w:p>
            <w:r>
              <w:t>阀芯位移 y_V/y_Vmax</w:t>
            </w:r>
          </w:p>
        </w:tc>
      </w:tr>
      <w:tr>
        <w:tc>
          <w:tcPr>
            <w:tcW w:type="dxa" w:w="4320"/>
          </w:tcPr>
          <w:p>
            <w:r>
              <w:t>Verbraucher</w:t>
            </w:r>
          </w:p>
        </w:tc>
        <w:tc>
          <w:tcPr>
            <w:tcW w:type="dxa" w:w="4320"/>
          </w:tcPr>
          <w:p>
            <w:r>
              <w:t>消耗器</w:t>
            </w:r>
          </w:p>
        </w:tc>
      </w:tr>
      <w:tr>
        <w:tc>
          <w:tcPr>
            <w:tcW w:type="dxa" w:w="4320"/>
          </w:tcPr>
          <w:p>
            <w:r>
              <w:t>Verstelleinheit</w:t>
            </w:r>
          </w:p>
        </w:tc>
        <w:tc>
          <w:tcPr>
            <w:tcW w:type="dxa" w:w="4320"/>
          </w:tcPr>
          <w:p>
            <w:r>
              <w:t>变量单元</w:t>
            </w:r>
          </w:p>
        </w:tc>
      </w:tr>
      <w:tr>
        <w:tc>
          <w:tcPr>
            <w:tcW w:type="dxa" w:w="4320"/>
          </w:tcPr>
          <w:p>
            <w:r>
              <w:t>Verstellmotor</w:t>
            </w:r>
          </w:p>
        </w:tc>
        <w:tc>
          <w:tcPr>
            <w:tcW w:type="dxa" w:w="4320"/>
          </w:tcPr>
          <w:p>
            <w:r>
              <w:t>变量马达</w:t>
            </w:r>
          </w:p>
        </w:tc>
      </w:tr>
      <w:tr>
        <w:tc>
          <w:tcPr>
            <w:tcW w:type="dxa" w:w="4320"/>
          </w:tcPr>
          <w:p>
            <w:r>
              <w:t>Verstellpumpe</w:t>
            </w:r>
          </w:p>
        </w:tc>
        <w:tc>
          <w:tcPr>
            <w:tcW w:type="dxa" w:w="4320"/>
          </w:tcPr>
          <w:p>
            <w:r>
              <w:t>变量泵</w:t>
            </w:r>
          </w:p>
        </w:tc>
      </w:tr>
      <w:tr>
        <w:tc>
          <w:tcPr>
            <w:tcW w:type="dxa" w:w="4320"/>
          </w:tcPr>
          <w:p>
            <w:r>
              <w:t>Vierkantensteuerung</w:t>
            </w:r>
          </w:p>
        </w:tc>
        <w:tc>
          <w:tcPr>
            <w:tcW w:type="dxa" w:w="4320"/>
          </w:tcPr>
          <w:p>
            <w:r>
              <w:t>四棱边控制</w:t>
            </w:r>
          </w:p>
        </w:tc>
      </w:tr>
      <w:tr>
        <w:tc>
          <w:tcPr>
            <w:tcW w:type="dxa" w:w="4320"/>
          </w:tcPr>
          <w:p>
            <w:r>
              <w:t>VKS</w:t>
            </w:r>
          </w:p>
        </w:tc>
        <w:tc>
          <w:tcPr>
            <w:tcW w:type="dxa" w:w="4320"/>
          </w:tcPr>
          <w:p>
            <w:r>
              <w:t>V_KS（调节系统回路增益）</w:t>
            </w:r>
          </w:p>
        </w:tc>
      </w:tr>
      <w:tr>
        <w:tc>
          <w:tcPr>
            <w:tcW w:type="dxa" w:w="4320"/>
          </w:tcPr>
          <w:p>
            <w:r>
              <w:t>Vorsteuerkammer</w:t>
            </w:r>
          </w:p>
        </w:tc>
        <w:tc>
          <w:tcPr>
            <w:tcW w:type="dxa" w:w="4320"/>
          </w:tcPr>
          <w:p>
            <w:r>
              <w:t>先导腔</w:t>
            </w:r>
          </w:p>
        </w:tc>
      </w:tr>
      <w:tr>
        <w:tc>
          <w:tcPr>
            <w:tcW w:type="dxa" w:w="4320"/>
          </w:tcPr>
          <w:p>
            <w:r>
              <w:t>Vorsteuerung</w:t>
            </w:r>
          </w:p>
        </w:tc>
        <w:tc>
          <w:tcPr>
            <w:tcW w:type="dxa" w:w="4320"/>
          </w:tcPr>
          <w:p>
            <w:r>
              <w:t>先导控制</w:t>
            </w:r>
          </w:p>
        </w:tc>
      </w:tr>
      <w:tr>
        <w:tc>
          <w:tcPr>
            <w:tcW w:type="dxa" w:w="4320"/>
          </w:tcPr>
          <w:p>
            <w:r>
              <w:t>VQp</w:t>
            </w:r>
          </w:p>
        </w:tc>
        <w:tc>
          <w:tcPr>
            <w:tcW w:type="dxa" w:w="4320"/>
          </w:tcPr>
          <w:p>
            <w:r>
              <w:t>V_Qp（流量-压力增益）</w:t>
            </w:r>
          </w:p>
        </w:tc>
      </w:tr>
      <w:tr>
        <w:tc>
          <w:tcPr>
            <w:tcW w:type="dxa" w:w="4320"/>
          </w:tcPr>
          <w:p>
            <w:r>
              <w:t>Wegsensor</w:t>
            </w:r>
          </w:p>
        </w:tc>
        <w:tc>
          <w:tcPr>
            <w:tcW w:type="dxa" w:w="4320"/>
          </w:tcPr>
          <w:p>
            <w:r>
              <w:t>位移传感器</w:t>
            </w:r>
          </w:p>
        </w:tc>
      </w:tr>
      <w:tr>
        <w:tc>
          <w:tcPr>
            <w:tcW w:type="dxa" w:w="4320"/>
          </w:tcPr>
          <w:p>
            <w:r>
              <w:t>Wirkprinzip</w:t>
            </w:r>
          </w:p>
        </w:tc>
        <w:tc>
          <w:tcPr>
            <w:tcW w:type="dxa" w:w="4320"/>
          </w:tcPr>
          <w:p>
            <w:r>
              <w:t>作用原理</w:t>
            </w:r>
          </w:p>
        </w:tc>
      </w:tr>
      <w:tr>
        <w:tc>
          <w:tcPr>
            <w:tcW w:type="dxa" w:w="4320"/>
          </w:tcPr>
          <w:p>
            <w:r>
              <w:t>Wirkungsgrad als Funktion von Lastkraft und Flächenverhältnis</w:t>
            </w:r>
          </w:p>
        </w:tc>
        <w:tc>
          <w:tcPr>
            <w:tcW w:type="dxa" w:w="4320"/>
          </w:tcPr>
          <w:p>
            <w:r>
              <w:t>效率随负载力和面积比的变化</w:t>
            </w:r>
          </w:p>
        </w:tc>
      </w:tr>
      <w:tr>
        <w:tc>
          <w:tcPr>
            <w:tcW w:type="dxa" w:w="4320"/>
          </w:tcPr>
          <w:p>
            <w:r>
              <w:t>Zeit t</w:t>
            </w:r>
          </w:p>
        </w:tc>
        <w:tc>
          <w:tcPr>
            <w:tcW w:type="dxa" w:w="4320"/>
          </w:tcPr>
          <w:p>
            <w:r>
              <w:t>时间 t</w:t>
            </w:r>
          </w:p>
        </w:tc>
      </w:tr>
      <w:tr>
        <w:tc>
          <w:tcPr>
            <w:tcW w:type="dxa" w:w="4320"/>
          </w:tcPr>
          <w:p>
            <w:r>
              <w:t>Zeittakt</w:t>
            </w:r>
          </w:p>
        </w:tc>
        <w:tc>
          <w:tcPr>
            <w:tcW w:type="dxa" w:w="4320"/>
          </w:tcPr>
          <w:p>
            <w:r>
              <w:t>时间节拍</w:t>
            </w:r>
          </w:p>
        </w:tc>
      </w:tr>
      <w:tr>
        <w:tc>
          <w:tcPr>
            <w:tcW w:type="dxa" w:w="4320"/>
          </w:tcPr>
          <w:p>
            <w:r>
              <w:t>Zweikantensteuerung</w:t>
            </w:r>
          </w:p>
        </w:tc>
        <w:tc>
          <w:tcPr>
            <w:tcW w:type="dxa" w:w="4320"/>
          </w:tcPr>
          <w:p>
            <w:r>
              <w:t>两棱边控制</w:t>
            </w:r>
          </w:p>
        </w:tc>
      </w:tr>
      <w:tr>
        <w:tc>
          <w:tcPr>
            <w:tcW w:type="dxa" w:w="4320"/>
          </w:tcPr>
          <w:p>
            <w:r>
              <w:t>Zweischleifige Regelung</w:t>
            </w:r>
          </w:p>
        </w:tc>
        <w:tc>
          <w:tcPr>
            <w:tcW w:type="dxa" w:w="4320"/>
          </w:tcPr>
          <w:p>
            <w:r>
              <w:t>双回路调节</w:t>
            </w:r>
          </w:p>
        </w:tc>
      </w:tr>
      <w:tr>
        <w:tc>
          <w:tcPr>
            <w:tcW w:type="dxa" w:w="4320"/>
          </w:tcPr>
          <w:p>
            <w:r>
              <w:t>Zylinder</w:t>
            </w:r>
          </w:p>
        </w:tc>
        <w:tc>
          <w:tcPr>
            <w:tcW w:type="dxa" w:w="4320"/>
          </w:tcPr>
          <w:p>
            <w:r>
              <w:t>液压缸</w:t>
            </w:r>
          </w:p>
        </w:tc>
      </w:tr>
      <w:tr>
        <w:tc>
          <w:tcPr>
            <w:tcW w:type="dxa" w:w="4320"/>
          </w:tcPr>
          <w:p>
            <w:r>
              <w:t>ωZ,min</w:t>
            </w:r>
          </w:p>
        </w:tc>
        <w:tc>
          <w:tcPr>
            <w:tcW w:type="dxa" w:w="4320"/>
          </w:tcPr>
          <w:p>
            <w:r>
              <w:t>ω_Zmin（液压缸最小固有圆频率）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Microsoft YaHei"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YaHe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